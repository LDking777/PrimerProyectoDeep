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60F7" w14:textId="77777777" w:rsidR="00E01AB8" w:rsidRPr="00737615" w:rsidRDefault="00000000">
      <w:pPr>
        <w:jc w:val="center"/>
      </w:pPr>
      <w:r w:rsidRPr="00737615">
        <w:rPr>
          <w:b/>
          <w:sz w:val="28"/>
        </w:rPr>
        <w:t>PROYECTO 1</w:t>
      </w:r>
    </w:p>
    <w:p w14:paraId="5D81CA28" w14:textId="77777777" w:rsidR="00E01AB8" w:rsidRPr="00737615" w:rsidRDefault="00000000">
      <w:pPr>
        <w:jc w:val="center"/>
      </w:pPr>
      <w:r w:rsidRPr="00737615">
        <w:rPr>
          <w:b/>
          <w:sz w:val="48"/>
        </w:rPr>
        <w:t>Del código a la comprensión de una IA</w:t>
      </w:r>
    </w:p>
    <w:p w14:paraId="573545FC" w14:textId="77777777" w:rsidR="00E01AB8" w:rsidRPr="00737615" w:rsidRDefault="00000000">
      <w:pPr>
        <w:jc w:val="center"/>
      </w:pPr>
      <w:r w:rsidRPr="00737615">
        <w:rPr>
          <w:sz w:val="26"/>
        </w:rPr>
        <w:t xml:space="preserve">Análisis técnico de un clasificador de imágenes con </w:t>
      </w:r>
      <w:proofErr w:type="spellStart"/>
      <w:r w:rsidRPr="00737615">
        <w:rPr>
          <w:sz w:val="26"/>
        </w:rPr>
        <w:t>TensorFlow</w:t>
      </w:r>
      <w:proofErr w:type="spellEnd"/>
      <w:r w:rsidRPr="00737615">
        <w:rPr>
          <w:sz w:val="26"/>
        </w:rPr>
        <w:t>/</w:t>
      </w:r>
      <w:proofErr w:type="spellStart"/>
      <w:r w:rsidRPr="00737615">
        <w:rPr>
          <w:sz w:val="26"/>
        </w:rPr>
        <w:t>Keras</w:t>
      </w:r>
      <w:proofErr w:type="spellEnd"/>
    </w:p>
    <w:p w14:paraId="31CAAC24" w14:textId="77777777" w:rsidR="00E01AB8" w:rsidRPr="00737615" w:rsidRDefault="00E01AB8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E01AB8" w:rsidRPr="00737615" w14:paraId="2F5326E3" w14:textId="77777777">
        <w:tc>
          <w:tcPr>
            <w:tcW w:w="9936" w:type="dxa"/>
            <w:shd w:val="clear" w:color="auto" w:fill="EAF2F8"/>
          </w:tcPr>
          <w:p w14:paraId="473AA184" w14:textId="77777777" w:rsidR="00E01AB8" w:rsidRPr="00737615" w:rsidRDefault="00000000">
            <w:r w:rsidRPr="00737615">
              <w:rPr>
                <w:sz w:val="20"/>
              </w:rPr>
              <w:t>PROPÓSITO</w:t>
            </w:r>
            <w:r w:rsidRPr="00737615">
              <w:rPr>
                <w:sz w:val="20"/>
              </w:rPr>
              <w:br/>
              <w:t xml:space="preserve">Analizar, ejecutar y comprender un proyecto funcional de Deep </w:t>
            </w:r>
            <w:proofErr w:type="spellStart"/>
            <w:r w:rsidRPr="00737615">
              <w:rPr>
                <w:sz w:val="20"/>
              </w:rPr>
              <w:t>Learning</w:t>
            </w:r>
            <w:proofErr w:type="spellEnd"/>
            <w:r w:rsidRPr="00737615">
              <w:rPr>
                <w:sz w:val="20"/>
              </w:rPr>
              <w:t xml:space="preserve"> basado en una red neuronal densa para clasificación de imágenes del </w:t>
            </w:r>
            <w:proofErr w:type="spellStart"/>
            <w:r w:rsidRPr="00737615">
              <w:rPr>
                <w:sz w:val="20"/>
              </w:rPr>
              <w:t>dataset</w:t>
            </w:r>
            <w:proofErr w:type="spellEnd"/>
            <w:r w:rsidRPr="00737615">
              <w:rPr>
                <w:sz w:val="20"/>
              </w:rPr>
              <w:t xml:space="preserve"> </w:t>
            </w:r>
            <w:proofErr w:type="spellStart"/>
            <w:r w:rsidRPr="00737615">
              <w:rPr>
                <w:sz w:val="20"/>
              </w:rPr>
              <w:t>Fashion</w:t>
            </w:r>
            <w:proofErr w:type="spellEnd"/>
            <w:r w:rsidRPr="00737615">
              <w:rPr>
                <w:sz w:val="20"/>
              </w:rPr>
              <w:t>-MNIST. El objetivo no es construir el modelo desde cero, sino demostrar que se comprende qué hace cada etapa, por qué se utiliza y cómo se relacionan los datos, la arquitectura, el entrenamiento, la predicción y la exportación del modelo.</w:t>
            </w:r>
          </w:p>
        </w:tc>
      </w:tr>
    </w:tbl>
    <w:p w14:paraId="24079574" w14:textId="77777777" w:rsidR="00E01AB8" w:rsidRPr="00737615" w:rsidRDefault="00E01AB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01AB8" w:rsidRPr="00737615" w14:paraId="474EFB48" w14:textId="77777777">
        <w:tc>
          <w:tcPr>
            <w:tcW w:w="4968" w:type="dxa"/>
          </w:tcPr>
          <w:p w14:paraId="51FD4574" w14:textId="4C753729" w:rsidR="00E01AB8" w:rsidRPr="00737615" w:rsidRDefault="00000000">
            <w:r w:rsidRPr="00737615">
              <w:t>Estudiante</w:t>
            </w:r>
          </w:p>
        </w:tc>
        <w:tc>
          <w:tcPr>
            <w:tcW w:w="4968" w:type="dxa"/>
          </w:tcPr>
          <w:p w14:paraId="7C5E4376" w14:textId="5ED94249" w:rsidR="00E01AB8" w:rsidRPr="00737615" w:rsidRDefault="00737615">
            <w:r w:rsidRPr="00737615">
              <w:t>Código</w:t>
            </w:r>
          </w:p>
        </w:tc>
      </w:tr>
      <w:tr w:rsidR="00E01AB8" w:rsidRPr="00737615" w14:paraId="63A5B6A4" w14:textId="77777777">
        <w:tc>
          <w:tcPr>
            <w:tcW w:w="4968" w:type="dxa"/>
          </w:tcPr>
          <w:p w14:paraId="3C0AC4E9" w14:textId="15E5D110" w:rsidR="00E01AB8" w:rsidRPr="00737615" w:rsidRDefault="00E01AB8"/>
        </w:tc>
        <w:tc>
          <w:tcPr>
            <w:tcW w:w="4968" w:type="dxa"/>
          </w:tcPr>
          <w:p w14:paraId="0430EAA0" w14:textId="32B6479B" w:rsidR="00E01AB8" w:rsidRPr="00737615" w:rsidRDefault="00E01AB8"/>
        </w:tc>
      </w:tr>
      <w:tr w:rsidR="00E01AB8" w:rsidRPr="00737615" w14:paraId="638D6CAB" w14:textId="77777777">
        <w:tc>
          <w:tcPr>
            <w:tcW w:w="4968" w:type="dxa"/>
          </w:tcPr>
          <w:p w14:paraId="675CAC75" w14:textId="7CB40C43" w:rsidR="00E01AB8" w:rsidRPr="00737615" w:rsidRDefault="00E01AB8"/>
        </w:tc>
        <w:tc>
          <w:tcPr>
            <w:tcW w:w="4968" w:type="dxa"/>
          </w:tcPr>
          <w:p w14:paraId="69510082" w14:textId="2C921ECB" w:rsidR="00E01AB8" w:rsidRPr="00737615" w:rsidRDefault="00E01AB8"/>
        </w:tc>
      </w:tr>
      <w:tr w:rsidR="00E01AB8" w:rsidRPr="00737615" w14:paraId="2A4EDCCE" w14:textId="77777777">
        <w:tc>
          <w:tcPr>
            <w:tcW w:w="4968" w:type="dxa"/>
          </w:tcPr>
          <w:p w14:paraId="438EB61C" w14:textId="27699D5A" w:rsidR="00E01AB8" w:rsidRPr="00737615" w:rsidRDefault="00E01AB8"/>
        </w:tc>
        <w:tc>
          <w:tcPr>
            <w:tcW w:w="4968" w:type="dxa"/>
          </w:tcPr>
          <w:p w14:paraId="54ED2FC8" w14:textId="22476139" w:rsidR="00E01AB8" w:rsidRPr="00737615" w:rsidRDefault="00E01AB8"/>
        </w:tc>
      </w:tr>
      <w:tr w:rsidR="00E01AB8" w:rsidRPr="00737615" w14:paraId="6A1B978F" w14:textId="77777777">
        <w:tc>
          <w:tcPr>
            <w:tcW w:w="4968" w:type="dxa"/>
          </w:tcPr>
          <w:p w14:paraId="2E7999D0" w14:textId="681595EB" w:rsidR="00E01AB8" w:rsidRPr="00737615" w:rsidRDefault="00E01AB8"/>
        </w:tc>
        <w:tc>
          <w:tcPr>
            <w:tcW w:w="4968" w:type="dxa"/>
          </w:tcPr>
          <w:p w14:paraId="0A0E8546" w14:textId="19C650C7" w:rsidR="00E01AB8" w:rsidRPr="00737615" w:rsidRDefault="00E01AB8"/>
        </w:tc>
      </w:tr>
    </w:tbl>
    <w:p w14:paraId="3F922D94" w14:textId="77777777" w:rsidR="00E01AB8" w:rsidRPr="00737615" w:rsidRDefault="00000000">
      <w:r w:rsidRPr="00737615">
        <w:br w:type="page"/>
      </w:r>
    </w:p>
    <w:p w14:paraId="65EB5E6E" w14:textId="77777777" w:rsidR="00E01AB8" w:rsidRPr="00737615" w:rsidRDefault="00000000">
      <w:pPr>
        <w:pStyle w:val="Ttulo1"/>
      </w:pPr>
      <w:r w:rsidRPr="00737615">
        <w:lastRenderedPageBreak/>
        <w:t>1. Instrucciones de trabajo</w:t>
      </w:r>
    </w:p>
    <w:p w14:paraId="11928FBC" w14:textId="77777777" w:rsidR="00E01AB8" w:rsidRPr="00737615" w:rsidRDefault="00000000">
      <w:pPr>
        <w:pStyle w:val="Listaconvietas"/>
      </w:pPr>
      <w:r w:rsidRPr="00737615">
        <w:t xml:space="preserve">Trabaje sobre el notebook suministrado por el docente: «Clasificación de imágenes con Python y </w:t>
      </w:r>
      <w:proofErr w:type="spellStart"/>
      <w:r w:rsidRPr="00737615">
        <w:t>Tensorflow</w:t>
      </w:r>
      <w:proofErr w:type="spellEnd"/>
      <w:r w:rsidRPr="00737615">
        <w:t xml:space="preserve"> - Redes Densas».</w:t>
      </w:r>
    </w:p>
    <w:p w14:paraId="3EA0D6BF" w14:textId="77777777" w:rsidR="00E01AB8" w:rsidRPr="00737615" w:rsidRDefault="00000000">
      <w:pPr>
        <w:pStyle w:val="Listaconvietas"/>
      </w:pPr>
      <w:r w:rsidRPr="00737615">
        <w:t>Ejecute el notebook completo y compruebe que el proyecto funciona en su entorno antes de responder.</w:t>
      </w:r>
    </w:p>
    <w:p w14:paraId="3B5B20BF" w14:textId="77777777" w:rsidR="00E01AB8" w:rsidRPr="00737615" w:rsidRDefault="00000000">
      <w:pPr>
        <w:pStyle w:val="Listaconvietas"/>
      </w:pPr>
      <w:r w:rsidRPr="00737615">
        <w:t>Las respuestas deben estar sustentadas en el código, en los resultados obtenidos y en los conceptos vistos en clase.</w:t>
      </w:r>
    </w:p>
    <w:p w14:paraId="3204248B" w14:textId="77777777" w:rsidR="00E01AB8" w:rsidRPr="00737615" w:rsidRDefault="00000000">
      <w:pPr>
        <w:pStyle w:val="Listaconvietas"/>
      </w:pPr>
      <w:r w:rsidRPr="00737615">
        <w:t>Cuando una pregunta solicite evidencia, incluya captura de pantalla, fragmento de código, gráfica o resultado de ejecución.</w:t>
      </w:r>
    </w:p>
    <w:p w14:paraId="63FAA436" w14:textId="77777777" w:rsidR="00E01AB8" w:rsidRPr="00737615" w:rsidRDefault="00000000">
      <w:pPr>
        <w:pStyle w:val="Listaconvietas"/>
      </w:pPr>
      <w:r w:rsidRPr="00737615">
        <w:t>No se busca copiar definiciones de Internet. Se espera una explicación propia, técnica y clara.</w:t>
      </w:r>
    </w:p>
    <w:p w14:paraId="217AA2E8" w14:textId="77777777" w:rsidR="00E01AB8" w:rsidRPr="00737615" w:rsidRDefault="00000000">
      <w:pPr>
        <w:pStyle w:val="Listaconvietas"/>
      </w:pPr>
      <w:r w:rsidRPr="00737615">
        <w:t>Cuando realice un experimento, cambie una variable a la vez y explique qué esperaba que ocurriera y qué ocurrió realmente.</w:t>
      </w:r>
    </w:p>
    <w:p w14:paraId="78C85859" w14:textId="77777777" w:rsidR="00E01AB8" w:rsidRPr="00737615" w:rsidRDefault="00000000">
      <w:pPr>
        <w:pStyle w:val="Listaconvietas"/>
      </w:pPr>
      <w:r w:rsidRPr="00737615">
        <w:t>Conserve el notebook ejecutado como soporte de la entrega.</w:t>
      </w:r>
    </w:p>
    <w:p w14:paraId="38F245C5" w14:textId="77777777" w:rsidR="00E01AB8" w:rsidRPr="00737615" w:rsidRDefault="00000000">
      <w:pPr>
        <w:pStyle w:val="Ttulo1"/>
      </w:pPr>
      <w:r w:rsidRPr="00737615">
        <w:t>2. Evidencias mínimas de la entrega</w:t>
      </w:r>
    </w:p>
    <w:p w14:paraId="416B5EB9" w14:textId="77777777" w:rsidR="00E01AB8" w:rsidRPr="00737615" w:rsidRDefault="00000000">
      <w:pPr>
        <w:pStyle w:val="Listaconvietas"/>
      </w:pPr>
      <w:r w:rsidRPr="00737615">
        <w:t>Notebook ejecutado sin errores.</w:t>
      </w:r>
    </w:p>
    <w:p w14:paraId="4F1DB5F9" w14:textId="77777777" w:rsidR="00E01AB8" w:rsidRPr="00737615" w:rsidRDefault="00000000">
      <w:pPr>
        <w:pStyle w:val="Listaconvietas"/>
      </w:pPr>
      <w:r w:rsidRPr="00737615">
        <w:t>Documento diligenciado con todas las preguntas.</w:t>
      </w:r>
    </w:p>
    <w:p w14:paraId="41DAF855" w14:textId="77777777" w:rsidR="00E01AB8" w:rsidRPr="00737615" w:rsidRDefault="00000000">
      <w:pPr>
        <w:pStyle w:val="Listaconvietas"/>
      </w:pPr>
      <w:r w:rsidRPr="00737615">
        <w:t>Capturas o resultados que sustenten las respuestas donde se soliciten.</w:t>
      </w:r>
    </w:p>
    <w:p w14:paraId="0875BDC8" w14:textId="77777777" w:rsidR="00E01AB8" w:rsidRPr="00737615" w:rsidRDefault="00000000">
      <w:pPr>
        <w:pStyle w:val="Listaconvietas"/>
      </w:pPr>
      <w:r w:rsidRPr="00737615">
        <w:t>Tabla de experimentos de la sección 8.</w:t>
      </w:r>
    </w:p>
    <w:p w14:paraId="27FE6086" w14:textId="77777777" w:rsidR="00E01AB8" w:rsidRPr="00737615" w:rsidRDefault="00000000">
      <w:pPr>
        <w:pStyle w:val="Listaconvietas"/>
      </w:pPr>
      <w:r w:rsidRPr="00737615">
        <w:t>Conclusión técnica individual o grupal.</w:t>
      </w:r>
    </w:p>
    <w:p w14:paraId="64C9B75D" w14:textId="77777777" w:rsidR="00E01AB8" w:rsidRPr="00737615" w:rsidRDefault="00E01AB8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E01AB8" w:rsidRPr="00737615" w14:paraId="08FD1417" w14:textId="77777777">
        <w:tc>
          <w:tcPr>
            <w:tcW w:w="9936" w:type="dxa"/>
            <w:shd w:val="clear" w:color="auto" w:fill="EAF2F8"/>
          </w:tcPr>
          <w:p w14:paraId="298C5DF4" w14:textId="77777777" w:rsidR="00E01AB8" w:rsidRPr="00737615" w:rsidRDefault="00000000">
            <w:r w:rsidRPr="00737615">
              <w:rPr>
                <w:sz w:val="20"/>
              </w:rPr>
              <w:t>IMPORTANTE: Una respuesta correcta debe explicar el «por qué», no solamente indicar qué hace una línea de código.</w:t>
            </w:r>
          </w:p>
        </w:tc>
      </w:tr>
    </w:tbl>
    <w:p w14:paraId="6FF85D8A" w14:textId="77777777" w:rsidR="00E01AB8" w:rsidRPr="00737615" w:rsidRDefault="00000000">
      <w:pPr>
        <w:pStyle w:val="Ttulo1"/>
      </w:pPr>
      <w:r w:rsidRPr="00737615">
        <w:t xml:space="preserve">3. Comprensión del problema y del </w:t>
      </w:r>
      <w:proofErr w:type="spellStart"/>
      <w:r w:rsidRPr="00737615">
        <w:t>dataset</w:t>
      </w:r>
      <w:proofErr w:type="spellEnd"/>
    </w:p>
    <w:p w14:paraId="26297743" w14:textId="77777777" w:rsidR="00E01AB8" w:rsidRPr="00737615" w:rsidRDefault="00000000">
      <w:pPr>
        <w:pStyle w:val="Listaconnmeros"/>
      </w:pPr>
      <w:r w:rsidRPr="00737615">
        <w:t>¿Qué problema de Inteligencia Artificial resuelve el notebook? Descríbalo en términos de entrada, proceso y salida.</w:t>
      </w:r>
    </w:p>
    <w:p w14:paraId="1FD11032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267134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75A43DC" w14:textId="77777777" w:rsidR="00E01AB8" w:rsidRPr="00737615" w:rsidRDefault="00000000">
      <w:pPr>
        <w:pStyle w:val="Listaconnmeros"/>
      </w:pPr>
      <w:r w:rsidRPr="00737615">
        <w:t xml:space="preserve">¿Qué </w:t>
      </w:r>
      <w:proofErr w:type="spellStart"/>
      <w:r w:rsidRPr="00737615">
        <w:t>dataset</w:t>
      </w:r>
      <w:proofErr w:type="spellEnd"/>
      <w:r w:rsidRPr="00737615">
        <w:t xml:space="preserve"> utiliza el proyecto y qué tipo de información contiene?</w:t>
      </w:r>
    </w:p>
    <w:p w14:paraId="1CEA1EF3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CB20374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43B554E" w14:textId="77777777" w:rsidR="00E01AB8" w:rsidRPr="00737615" w:rsidRDefault="00000000">
      <w:pPr>
        <w:pStyle w:val="Listaconnmeros"/>
      </w:pPr>
      <w:r w:rsidRPr="00737615">
        <w:t>¿Cuántas categorías o clases puede predecir el modelo? Escriba el nombre de las diez categorías utilizadas en el notebook.</w:t>
      </w:r>
    </w:p>
    <w:p w14:paraId="634454D8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F77D58F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348A8CA" w14:textId="77777777" w:rsidR="00E01AB8" w:rsidRPr="00737615" w:rsidRDefault="00000000">
      <w:pPr>
        <w:pStyle w:val="Listaconnmeros"/>
      </w:pPr>
      <w:r w:rsidRPr="00737615">
        <w:t>¿Qué representa una etiqueta (`</w:t>
      </w:r>
      <w:proofErr w:type="spellStart"/>
      <w:r w:rsidRPr="00737615">
        <w:t>label</w:t>
      </w:r>
      <w:proofErr w:type="spellEnd"/>
      <w:r w:rsidRPr="00737615">
        <w:t>`) en este problema?</w:t>
      </w:r>
    </w:p>
    <w:p w14:paraId="55801F0E" w14:textId="77777777" w:rsidR="00E01AB8" w:rsidRPr="00737615" w:rsidRDefault="00000000">
      <w:pPr>
        <w:spacing w:after="100"/>
        <w:ind w:left="360"/>
      </w:pPr>
      <w:r w:rsidRPr="00737615">
        <w:lastRenderedPageBreak/>
        <w:t>Respuesta: ____________________________________________________________________________________</w:t>
      </w:r>
    </w:p>
    <w:p w14:paraId="2F34357A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0F4578D" w14:textId="77777777" w:rsidR="00E01AB8" w:rsidRPr="00737615" w:rsidRDefault="00000000">
      <w:pPr>
        <w:pStyle w:val="Listaconnmeros"/>
      </w:pPr>
      <w:r w:rsidRPr="00737615">
        <w:t>¿Cuál es la diferencia entre `</w:t>
      </w:r>
      <w:proofErr w:type="spellStart"/>
      <w:r w:rsidRPr="00737615">
        <w:t>datos_entrenamiento</w:t>
      </w:r>
      <w:proofErr w:type="spellEnd"/>
      <w:r w:rsidRPr="00737615">
        <w:t>` y `</w:t>
      </w:r>
      <w:proofErr w:type="spellStart"/>
      <w:r w:rsidRPr="00737615">
        <w:t>datos_pruebas</w:t>
      </w:r>
      <w:proofErr w:type="spellEnd"/>
      <w:r w:rsidRPr="00737615">
        <w:t>`? ¿Para qué se utiliza cada uno?</w:t>
      </w:r>
    </w:p>
    <w:p w14:paraId="38CF619D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6E09004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001AF6F" w14:textId="77777777" w:rsidR="00E01AB8" w:rsidRPr="00737615" w:rsidRDefault="00000000">
      <w:pPr>
        <w:pStyle w:val="Listaconnmeros"/>
      </w:pPr>
      <w:r w:rsidRPr="00737615">
        <w:t>¿Cuántos ejemplos existen en el conjunto de entrenamiento y cuántos en el conjunto de prueba? Indique cómo lo verificó en el código.</w:t>
      </w:r>
    </w:p>
    <w:p w14:paraId="0BB42831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976A4D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79D7E33" w14:textId="77777777" w:rsidR="00E01AB8" w:rsidRPr="00737615" w:rsidRDefault="00000000">
      <w:pPr>
        <w:pStyle w:val="Listaconnmeros"/>
      </w:pPr>
      <w:r w:rsidRPr="00737615">
        <w:t xml:space="preserve">¿Qué dimensiones tiene cada imagen del </w:t>
      </w:r>
      <w:proofErr w:type="spellStart"/>
      <w:r w:rsidRPr="00737615">
        <w:t>dataset</w:t>
      </w:r>
      <w:proofErr w:type="spellEnd"/>
      <w:r w:rsidRPr="00737615">
        <w:t>? Explique qué significa cada dimensión.</w:t>
      </w:r>
    </w:p>
    <w:p w14:paraId="6FFF6508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3D3E38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62CBD8F4" w14:textId="77777777" w:rsidR="00E01AB8" w:rsidRPr="00737615" w:rsidRDefault="00000000">
      <w:pPr>
        <w:pStyle w:val="Listaconnmeros"/>
      </w:pPr>
      <w:r w:rsidRPr="00737615">
        <w:t xml:space="preserve">Observe una imagen del </w:t>
      </w:r>
      <w:proofErr w:type="spellStart"/>
      <w:r w:rsidRPr="00737615">
        <w:t>dataset</w:t>
      </w:r>
      <w:proofErr w:type="spellEnd"/>
      <w:r w:rsidRPr="00737615">
        <w:t xml:space="preserve"> utilizando el código del notebook. ¿Qué puede interpretar visualmente de la imagen y de sus valores de píxel?</w:t>
      </w:r>
    </w:p>
    <w:p w14:paraId="414EE39B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A7E786B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0DE62CF" w14:textId="77777777" w:rsidR="00E01AB8" w:rsidRPr="00737615" w:rsidRDefault="00000000">
      <w:pPr>
        <w:pStyle w:val="Ttulo1"/>
      </w:pPr>
      <w:r w:rsidRPr="00737615">
        <w:t>4. Preprocesamiento de los datos</w:t>
      </w:r>
    </w:p>
    <w:p w14:paraId="5E81730B" w14:textId="77777777" w:rsidR="00E01AB8" w:rsidRPr="00737615" w:rsidRDefault="00000000">
      <w:pPr>
        <w:pStyle w:val="Listaconnmeros"/>
      </w:pPr>
      <w:r w:rsidRPr="00737615">
        <w:t>Analice la función `preprocesar(</w:t>
      </w:r>
      <w:proofErr w:type="spellStart"/>
      <w:r w:rsidRPr="00737615">
        <w:t>imagenes</w:t>
      </w:r>
      <w:proofErr w:type="spellEnd"/>
      <w:r w:rsidRPr="00737615">
        <w:t>, etiquetas)`. ¿Cuál es su propósito general?</w:t>
      </w:r>
    </w:p>
    <w:p w14:paraId="272750A7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A4DE079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8A95894" w14:textId="77777777" w:rsidR="00E01AB8" w:rsidRPr="00737615" w:rsidRDefault="00000000">
      <w:pPr>
        <w:pStyle w:val="Listaconnmeros"/>
      </w:pPr>
      <w:proofErr w:type="gramStart"/>
      <w:r w:rsidRPr="00737615">
        <w:t>¿Qué hace `</w:t>
      </w:r>
      <w:proofErr w:type="spellStart"/>
      <w:r w:rsidRPr="00737615">
        <w:t>tf.</w:t>
      </w:r>
      <w:proofErr w:type="gramEnd"/>
      <w:r w:rsidRPr="00737615">
        <w:t>cast</w:t>
      </w:r>
      <w:proofErr w:type="spellEnd"/>
      <w:r w:rsidRPr="00737615">
        <w:t>(</w:t>
      </w:r>
      <w:proofErr w:type="spellStart"/>
      <w:r w:rsidRPr="00737615">
        <w:t>imagenes</w:t>
      </w:r>
      <w:proofErr w:type="spellEnd"/>
      <w:r w:rsidRPr="00737615">
        <w:t>, tf.float32)` y por qué es importante realizar esta conversión?</w:t>
      </w:r>
    </w:p>
    <w:p w14:paraId="63B7D857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EF372C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C85EDDD" w14:textId="77777777" w:rsidR="00E01AB8" w:rsidRPr="00737615" w:rsidRDefault="00000000">
      <w:pPr>
        <w:pStyle w:val="Listaconnmeros"/>
      </w:pPr>
      <w:proofErr w:type="gramStart"/>
      <w:r w:rsidRPr="00737615">
        <w:t>¿Por qué las imágenes se dividen entre `255.</w:t>
      </w:r>
      <w:proofErr w:type="gramEnd"/>
      <w:r w:rsidRPr="00737615">
        <w:t>0`? Explique qué rango de valores se obtiene después de esta operación.</w:t>
      </w:r>
    </w:p>
    <w:p w14:paraId="39032761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90A83E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3727887" w14:textId="77777777" w:rsidR="00E01AB8" w:rsidRPr="00737615" w:rsidRDefault="00000000">
      <w:pPr>
        <w:pStyle w:val="Listaconnmeros"/>
      </w:pPr>
      <w:r w:rsidRPr="00737615">
        <w:t>¿Qué problema podría presentarse si el modelo recibiera los valores de píxel originales sin esta normalización?</w:t>
      </w:r>
    </w:p>
    <w:p w14:paraId="49869D72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C53066A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2829EED8" w14:textId="77777777" w:rsidR="00E01AB8" w:rsidRPr="00737615" w:rsidRDefault="00000000">
      <w:pPr>
        <w:pStyle w:val="Listaconnmeros"/>
      </w:pPr>
      <w:proofErr w:type="gramStart"/>
      <w:r w:rsidRPr="00737615">
        <w:lastRenderedPageBreak/>
        <w:t>¿Qué hace `</w:t>
      </w:r>
      <w:proofErr w:type="spellStart"/>
      <w:r w:rsidRPr="00737615">
        <w:t>tf.</w:t>
      </w:r>
      <w:proofErr w:type="gramEnd"/>
      <w:r w:rsidRPr="00737615">
        <w:t>expand_dims</w:t>
      </w:r>
      <w:proofErr w:type="spellEnd"/>
      <w:r w:rsidRPr="00737615">
        <w:t>(</w:t>
      </w:r>
      <w:proofErr w:type="spellStart"/>
      <w:r w:rsidRPr="00737615">
        <w:t>imagenes</w:t>
      </w:r>
      <w:proofErr w:type="spellEnd"/>
      <w:r w:rsidRPr="00737615">
        <w:t>, axis=-1)`? Compare la forma de una imagen antes y después de esta instrucción.</w:t>
      </w:r>
    </w:p>
    <w:p w14:paraId="6BBCA23E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EA91331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7522394" w14:textId="77777777" w:rsidR="00E01AB8" w:rsidRPr="00737615" w:rsidRDefault="00000000">
      <w:pPr>
        <w:pStyle w:val="Listaconnmeros"/>
      </w:pPr>
      <w:proofErr w:type="gramStart"/>
      <w:r w:rsidRPr="00737615">
        <w:t>¿Por qué el notebook convierte las etiquetas a `tf.</w:t>
      </w:r>
      <w:proofErr w:type="gramEnd"/>
      <w:r w:rsidRPr="00737615">
        <w:t>int64`?</w:t>
      </w:r>
    </w:p>
    <w:p w14:paraId="252BCA5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BFF5DAE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2EB99469" w14:textId="77777777" w:rsidR="00E01AB8" w:rsidRPr="00737615" w:rsidRDefault="00000000">
      <w:pPr>
        <w:pStyle w:val="Listaconnmeros"/>
      </w:pPr>
      <w:proofErr w:type="gramStart"/>
      <w:r w:rsidRPr="00737615">
        <w:t xml:space="preserve">¿Qué diferencia existe entre los datos originales de </w:t>
      </w:r>
      <w:proofErr w:type="spellStart"/>
      <w:r w:rsidRPr="00737615">
        <w:t>NumPy</w:t>
      </w:r>
      <w:proofErr w:type="spellEnd"/>
      <w:r w:rsidRPr="00737615">
        <w:t xml:space="preserve"> y un objeto `</w:t>
      </w:r>
      <w:proofErr w:type="spellStart"/>
      <w:r w:rsidRPr="00737615">
        <w:t>tf.</w:t>
      </w:r>
      <w:proofErr w:type="gramEnd"/>
      <w:r w:rsidRPr="00737615">
        <w:t>data.Dataset</w:t>
      </w:r>
      <w:proofErr w:type="spellEnd"/>
      <w:r w:rsidRPr="00737615">
        <w:t>`?</w:t>
      </w:r>
    </w:p>
    <w:p w14:paraId="207F3C77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C3F5D2C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5E646D0" w14:textId="77777777" w:rsidR="00E01AB8" w:rsidRPr="00737615" w:rsidRDefault="00000000">
      <w:pPr>
        <w:pStyle w:val="Listaconnmeros"/>
      </w:pPr>
      <w:r w:rsidRPr="00737615">
        <w:t>Explique qué hace `</w:t>
      </w:r>
      <w:proofErr w:type="spellStart"/>
      <w:r w:rsidRPr="00737615">
        <w:t>tf.data.Dataset.from_tensor_slices</w:t>
      </w:r>
      <w:proofErr w:type="spellEnd"/>
      <w:r w:rsidRPr="00737615">
        <w:t>((</w:t>
      </w:r>
      <w:proofErr w:type="spellStart"/>
      <w:r w:rsidRPr="00737615">
        <w:t>datos_entrenamiento</w:t>
      </w:r>
      <w:proofErr w:type="spellEnd"/>
      <w:r w:rsidRPr="00737615">
        <w:t xml:space="preserve">, </w:t>
      </w:r>
      <w:proofErr w:type="spellStart"/>
      <w:r w:rsidRPr="00737615">
        <w:t>etiquetas_entreno</w:t>
      </w:r>
      <w:proofErr w:type="spellEnd"/>
      <w:r w:rsidRPr="00737615">
        <w:t>))`.</w:t>
      </w:r>
    </w:p>
    <w:p w14:paraId="5E376DA1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F75B20D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13C5A2A" w14:textId="77777777" w:rsidR="00E01AB8" w:rsidRPr="00737615" w:rsidRDefault="00000000">
      <w:pPr>
        <w:pStyle w:val="Listaconnmeros"/>
      </w:pPr>
      <w:r w:rsidRPr="00737615">
        <w:t>¿Qué función cumple `</w:t>
      </w:r>
      <w:proofErr w:type="spellStart"/>
      <w:r w:rsidRPr="00737615">
        <w:t>map</w:t>
      </w:r>
      <w:proofErr w:type="spellEnd"/>
      <w:r w:rsidRPr="00737615">
        <w:t>(preprocesar)` dentro del pipeline de datos?</w:t>
      </w:r>
    </w:p>
    <w:p w14:paraId="735BD4F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5072F61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FB14FB7" w14:textId="77777777" w:rsidR="00E01AB8" w:rsidRPr="00737615" w:rsidRDefault="00000000">
      <w:pPr>
        <w:pStyle w:val="Listaconnmeros"/>
      </w:pPr>
      <w:r w:rsidRPr="00737615">
        <w:t>Explique con sus palabras qué hacen `cache()`, `</w:t>
      </w:r>
      <w:proofErr w:type="spellStart"/>
      <w:r w:rsidRPr="00737615">
        <w:t>shuffle</w:t>
      </w:r>
      <w:proofErr w:type="spellEnd"/>
      <w:r w:rsidRPr="00737615">
        <w:t>()`, `</w:t>
      </w:r>
      <w:proofErr w:type="spellStart"/>
      <w:r w:rsidRPr="00737615">
        <w:t>batch</w:t>
      </w:r>
      <w:proofErr w:type="spellEnd"/>
      <w:r w:rsidRPr="00737615">
        <w:t>()` y `</w:t>
      </w:r>
      <w:proofErr w:type="spellStart"/>
      <w:r w:rsidRPr="00737615">
        <w:t>prefetch</w:t>
      </w:r>
      <w:proofErr w:type="spellEnd"/>
      <w:r w:rsidRPr="00737615">
        <w:t>()`. ¿Qué problema intenta solucionar cada uno?</w:t>
      </w:r>
    </w:p>
    <w:p w14:paraId="704BF126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C6F3E8F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2BFC240" w14:textId="77777777" w:rsidR="00E01AB8" w:rsidRPr="00737615" w:rsidRDefault="00000000">
      <w:pPr>
        <w:pStyle w:val="Listaconnmeros"/>
      </w:pPr>
      <w:r w:rsidRPr="00737615">
        <w:t xml:space="preserve">¿Qué significa `TAMANO_LOTE = 32`? Explique qué representa un </w:t>
      </w:r>
      <w:proofErr w:type="spellStart"/>
      <w:r w:rsidRPr="00737615">
        <w:t>batch</w:t>
      </w:r>
      <w:proofErr w:type="spellEnd"/>
      <w:r w:rsidRPr="00737615">
        <w:t xml:space="preserve"> durante el entrenamiento.</w:t>
      </w:r>
    </w:p>
    <w:p w14:paraId="518BE3F8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EB58F4F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647D153" w14:textId="77777777" w:rsidR="00E01AB8" w:rsidRPr="00737615" w:rsidRDefault="00000000">
      <w:pPr>
        <w:pStyle w:val="Listaconnmeros"/>
      </w:pPr>
      <w:r w:rsidRPr="00737615">
        <w:t>¿Por qué se utiliza `</w:t>
      </w:r>
      <w:proofErr w:type="spellStart"/>
      <w:r w:rsidRPr="00737615">
        <w:t>shuffle</w:t>
      </w:r>
      <w:proofErr w:type="spellEnd"/>
      <w:r w:rsidRPr="00737615">
        <w:t>(60000)` para el conjunto de entrenamiento, pero no se realiza el mismo `</w:t>
      </w:r>
      <w:proofErr w:type="spellStart"/>
      <w:r w:rsidRPr="00737615">
        <w:t>shuffle</w:t>
      </w:r>
      <w:proofErr w:type="spellEnd"/>
      <w:r w:rsidRPr="00737615">
        <w:t>` en el conjunto de prueba?</w:t>
      </w:r>
    </w:p>
    <w:p w14:paraId="5C3607E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FDB512A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BC57CF8" w14:textId="77777777" w:rsidR="00E01AB8" w:rsidRPr="00737615" w:rsidRDefault="00000000">
      <w:pPr>
        <w:pStyle w:val="Ttulo1"/>
      </w:pPr>
      <w:r w:rsidRPr="00737615">
        <w:t>5. Arquitectura de la red neuronal</w:t>
      </w:r>
    </w:p>
    <w:p w14:paraId="2257FF3A" w14:textId="77777777" w:rsidR="00E01AB8" w:rsidRPr="00737615" w:rsidRDefault="00000000">
      <w:pPr>
        <w:pStyle w:val="Listaconnmeros"/>
      </w:pPr>
      <w:r w:rsidRPr="00737615">
        <w:t>Represente gráficamente la arquitectura del modelo utilizando cajas y flechas. Debe incluir entrada, `Flatten`, las dos capas `Dense(50)` y la capa de salida.</w:t>
      </w:r>
    </w:p>
    <w:p w14:paraId="24E71256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FB744E8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4DB660D" w14:textId="77777777" w:rsidR="00E01AB8" w:rsidRPr="00737615" w:rsidRDefault="00000000">
      <w:pPr>
        <w:pStyle w:val="Listaconnmeros"/>
      </w:pPr>
      <w:proofErr w:type="gramStart"/>
      <w:r w:rsidRPr="00737615">
        <w:lastRenderedPageBreak/>
        <w:t>¿Qué función cumple `</w:t>
      </w:r>
      <w:proofErr w:type="spellStart"/>
      <w:r w:rsidRPr="00737615">
        <w:t>tf.</w:t>
      </w:r>
      <w:proofErr w:type="gramEnd"/>
      <w:r w:rsidRPr="00737615">
        <w:t>keras.</w:t>
      </w:r>
      <w:proofErr w:type="gramStart"/>
      <w:r w:rsidRPr="00737615">
        <w:t>Input</w:t>
      </w:r>
      <w:proofErr w:type="spellEnd"/>
      <w:r w:rsidRPr="00737615">
        <w:t>(</w:t>
      </w:r>
      <w:proofErr w:type="spellStart"/>
      <w:r w:rsidRPr="00737615">
        <w:t>shape</w:t>
      </w:r>
      <w:proofErr w:type="spellEnd"/>
      <w:r w:rsidRPr="00737615">
        <w:t>=(28, 28, 1))`?</w:t>
      </w:r>
      <w:proofErr w:type="gramEnd"/>
    </w:p>
    <w:p w14:paraId="2FE6DE89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6F3F121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7766425" w14:textId="77777777" w:rsidR="00E01AB8" w:rsidRPr="00737615" w:rsidRDefault="00000000">
      <w:pPr>
        <w:pStyle w:val="Listaconnmeros"/>
      </w:pPr>
      <w:r w:rsidRPr="00737615">
        <w:t>¿Qué hace la capa `Flatten()` y cuántos valores recibe la primera capa Dense después de realizar el aplanamiento?</w:t>
      </w:r>
    </w:p>
    <w:p w14:paraId="33EC9B29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70944D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9A1E65B" w14:textId="77777777" w:rsidR="00E01AB8" w:rsidRPr="00737615" w:rsidRDefault="00000000">
      <w:pPr>
        <w:pStyle w:val="Listaconnmeros"/>
      </w:pPr>
      <w:r w:rsidRPr="00737615">
        <w:t>¿Por qué una imagen de 28 × 28 termina siendo procesada como un vector de 784 valores?</w:t>
      </w:r>
    </w:p>
    <w:p w14:paraId="330F287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7915824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DEF4C45" w14:textId="77777777" w:rsidR="00E01AB8" w:rsidRPr="00737615" w:rsidRDefault="00000000">
      <w:pPr>
        <w:pStyle w:val="Listaconnmeros"/>
      </w:pPr>
      <w:r w:rsidRPr="00737615">
        <w:t>¿Qué función cumple una capa `Dense`?</w:t>
      </w:r>
    </w:p>
    <w:p w14:paraId="704DE22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6EB0D39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2673021" w14:textId="77777777" w:rsidR="00E01AB8" w:rsidRPr="00737615" w:rsidRDefault="00000000">
      <w:pPr>
        <w:pStyle w:val="Listaconnmeros"/>
      </w:pPr>
      <w:r w:rsidRPr="00737615">
        <w:t xml:space="preserve">¿Por qué las dos capas ocultas utilizan la función de activación </w:t>
      </w:r>
      <w:proofErr w:type="spellStart"/>
      <w:r w:rsidRPr="00737615">
        <w:t>ReLU</w:t>
      </w:r>
      <w:proofErr w:type="spellEnd"/>
      <w:r w:rsidRPr="00737615">
        <w:t>?</w:t>
      </w:r>
    </w:p>
    <w:p w14:paraId="3BAE3589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548908E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6BDE4B82" w14:textId="77777777" w:rsidR="00E01AB8" w:rsidRPr="00737615" w:rsidRDefault="00000000">
      <w:pPr>
        <w:pStyle w:val="Listaconnmeros"/>
      </w:pPr>
      <w:proofErr w:type="gramStart"/>
      <w:r w:rsidRPr="00737615">
        <w:t xml:space="preserve">¿Qué función cumple la última capa `Dense(10, </w:t>
      </w:r>
      <w:proofErr w:type="spellStart"/>
      <w:r w:rsidRPr="00737615">
        <w:t>activation</w:t>
      </w:r>
      <w:proofErr w:type="spellEnd"/>
      <w:r w:rsidRPr="00737615">
        <w:t>=</w:t>
      </w:r>
      <w:proofErr w:type="spellStart"/>
      <w:r w:rsidRPr="00737615">
        <w:t>tf.</w:t>
      </w:r>
      <w:proofErr w:type="gramEnd"/>
      <w:r w:rsidRPr="00737615">
        <w:t>nn.softmax</w:t>
      </w:r>
      <w:proofErr w:type="spellEnd"/>
      <w:r w:rsidRPr="00737615">
        <w:t>)`?</w:t>
      </w:r>
    </w:p>
    <w:p w14:paraId="4A03B5B5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B5EC7C9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E231421" w14:textId="77777777" w:rsidR="00E01AB8" w:rsidRPr="00737615" w:rsidRDefault="00000000">
      <w:pPr>
        <w:pStyle w:val="Listaconnmeros"/>
      </w:pPr>
      <w:r w:rsidRPr="00737615">
        <w:t>¿Por qué la última capa tiene exactamente 10 neuronas?</w:t>
      </w:r>
    </w:p>
    <w:p w14:paraId="32C812FA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08CC44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351DDBB" w14:textId="77777777" w:rsidR="00E01AB8" w:rsidRPr="00737615" w:rsidRDefault="00000000">
      <w:pPr>
        <w:pStyle w:val="Listaconnmeros"/>
      </w:pPr>
      <w:r w:rsidRPr="00737615">
        <w:t>Explique qué representa un vector de salida producido por `</w:t>
      </w:r>
      <w:proofErr w:type="spellStart"/>
      <w:r w:rsidRPr="00737615">
        <w:t>softmax</w:t>
      </w:r>
      <w:proofErr w:type="spellEnd"/>
      <w:r w:rsidRPr="00737615">
        <w:t>`.</w:t>
      </w:r>
    </w:p>
    <w:p w14:paraId="26B45342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EEADC6C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3170615" w14:textId="77777777" w:rsidR="00E01AB8" w:rsidRPr="00737615" w:rsidRDefault="00000000">
      <w:pPr>
        <w:pStyle w:val="Listaconnmeros"/>
      </w:pPr>
      <w:r w:rsidRPr="00737615">
        <w:t>Si el modelo produce como salida `[0.01, 0.02, 0.70, 0.03, ...]`, ¿cómo interpretaría ese resultado?</w:t>
      </w:r>
    </w:p>
    <w:p w14:paraId="65512E5D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66CA4B6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0F7CEC8" w14:textId="77777777" w:rsidR="00E01AB8" w:rsidRPr="00737615" w:rsidRDefault="00000000">
      <w:pPr>
        <w:pStyle w:val="Listaconnmeros"/>
      </w:pPr>
      <w:r w:rsidRPr="00737615">
        <w:t>¿Qué ocurriría conceptualmente si la última capa tuviera 5 neuronas en lugar de 10?</w:t>
      </w:r>
    </w:p>
    <w:p w14:paraId="7DC4A173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B72ADF6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988B9DD" w14:textId="77777777" w:rsidR="00E01AB8" w:rsidRPr="00737615" w:rsidRDefault="00000000">
      <w:pPr>
        <w:pStyle w:val="Ttulo1"/>
      </w:pPr>
      <w:r w:rsidRPr="00737615">
        <w:lastRenderedPageBreak/>
        <w:t>6. Compilación, pérdida y aprendizaje</w:t>
      </w:r>
    </w:p>
    <w:p w14:paraId="0D4F4B19" w14:textId="77777777" w:rsidR="00E01AB8" w:rsidRPr="00737615" w:rsidRDefault="00000000">
      <w:pPr>
        <w:pStyle w:val="Listaconnmeros"/>
      </w:pPr>
      <w:r w:rsidRPr="00737615">
        <w:t>Analice la llamada a `</w:t>
      </w:r>
      <w:proofErr w:type="spellStart"/>
      <w:r w:rsidRPr="00737615">
        <w:t>modelo.compile</w:t>
      </w:r>
      <w:proofErr w:type="spellEnd"/>
      <w:r w:rsidRPr="00737615">
        <w:t>()`. ¿Qué tres elementos principales se configuran allí?</w:t>
      </w:r>
    </w:p>
    <w:p w14:paraId="3600C2A4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637EF2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ADDD839" w14:textId="77777777" w:rsidR="00E01AB8" w:rsidRPr="00737615" w:rsidRDefault="00000000">
      <w:pPr>
        <w:pStyle w:val="Listaconnmeros"/>
      </w:pPr>
      <w:r w:rsidRPr="00737615">
        <w:t>¿Qué función cumple el optimizador `Adam` durante el entrenamiento?</w:t>
      </w:r>
    </w:p>
    <w:p w14:paraId="6BBCD99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6F59D9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7AAF122" w14:textId="77777777" w:rsidR="00E01AB8" w:rsidRPr="00737615" w:rsidRDefault="00000000">
      <w:pPr>
        <w:pStyle w:val="Listaconnmeros"/>
      </w:pPr>
      <w:r w:rsidRPr="00737615">
        <w:t>Explique con sus palabras qué es una función de pérdida (`</w:t>
      </w:r>
      <w:proofErr w:type="spellStart"/>
      <w:r w:rsidRPr="00737615">
        <w:t>loss</w:t>
      </w:r>
      <w:proofErr w:type="spellEnd"/>
      <w:r w:rsidRPr="00737615">
        <w:t>`). ¿Qué intenta medir en este problema?</w:t>
      </w:r>
    </w:p>
    <w:p w14:paraId="53F1924C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5864B7E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C0B1177" w14:textId="77777777" w:rsidR="00E01AB8" w:rsidRPr="00737615" w:rsidRDefault="00000000">
      <w:pPr>
        <w:pStyle w:val="Listaconnmeros"/>
      </w:pPr>
      <w:r w:rsidRPr="00737615">
        <w:t>¿Por qué el notebook utiliza `</w:t>
      </w:r>
      <w:proofErr w:type="spellStart"/>
      <w:r w:rsidRPr="00737615">
        <w:t>SparseCategoricalCrossentropy</w:t>
      </w:r>
      <w:proofErr w:type="spellEnd"/>
      <w:r w:rsidRPr="00737615">
        <w:t>`?</w:t>
      </w:r>
    </w:p>
    <w:p w14:paraId="0FA9E344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38063CD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6F815682" w14:textId="77777777" w:rsidR="00E01AB8" w:rsidRPr="00737615" w:rsidRDefault="00000000">
      <w:pPr>
        <w:pStyle w:val="Listaconnmeros"/>
      </w:pPr>
      <w:r w:rsidRPr="00737615">
        <w:t>Explique la diferencia entre `</w:t>
      </w:r>
      <w:proofErr w:type="spellStart"/>
      <w:r w:rsidRPr="00737615">
        <w:t>loss</w:t>
      </w:r>
      <w:proofErr w:type="spellEnd"/>
      <w:r w:rsidRPr="00737615">
        <w:t>` y `</w:t>
      </w:r>
      <w:proofErr w:type="spellStart"/>
      <w:r w:rsidRPr="00737615">
        <w:t>accuracy</w:t>
      </w:r>
      <w:proofErr w:type="spellEnd"/>
      <w:r w:rsidRPr="00737615">
        <w:t xml:space="preserve">`. ¿Puede un modelo tener una </w:t>
      </w:r>
      <w:proofErr w:type="spellStart"/>
      <w:r w:rsidRPr="00737615">
        <w:t>accuracy</w:t>
      </w:r>
      <w:proofErr w:type="spellEnd"/>
      <w:r w:rsidRPr="00737615">
        <w:t xml:space="preserve"> alta y una pérdida diferente de cero?</w:t>
      </w:r>
    </w:p>
    <w:p w14:paraId="4FE0AB6B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91CFAD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67CF00AF" w14:textId="77777777" w:rsidR="00E01AB8" w:rsidRPr="00737615" w:rsidRDefault="00000000">
      <w:pPr>
        <w:pStyle w:val="Listaconnmeros"/>
      </w:pPr>
      <w:r w:rsidRPr="00737615">
        <w:t>Relacionando el código con lo estudiado en clase, ¿en qué momento del entrenamiento se calcula el error o pérdida?</w:t>
      </w:r>
    </w:p>
    <w:p w14:paraId="0B5A34FC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EAF613E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9325C1E" w14:textId="77777777" w:rsidR="00E01AB8" w:rsidRPr="00737615" w:rsidRDefault="00000000">
      <w:pPr>
        <w:pStyle w:val="Listaconnmeros"/>
      </w:pPr>
      <w:r w:rsidRPr="00737615">
        <w:t xml:space="preserve">¿Dónde ocurre conceptualmente el </w:t>
      </w:r>
      <w:proofErr w:type="spellStart"/>
      <w:r w:rsidRPr="00737615">
        <w:t>backpropagation</w:t>
      </w:r>
      <w:proofErr w:type="spellEnd"/>
      <w:r w:rsidRPr="00737615">
        <w:t xml:space="preserve"> en el proceso de entrenamiento?</w:t>
      </w:r>
    </w:p>
    <w:p w14:paraId="2C04C783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E66B38C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502DC39" w14:textId="77777777" w:rsidR="00E01AB8" w:rsidRPr="00737615" w:rsidRDefault="00000000">
      <w:pPr>
        <w:pStyle w:val="Listaconnmeros"/>
      </w:pPr>
      <w:r w:rsidRPr="00737615">
        <w:t>¿Dónde interviene el cálculo de gradientes en el entrenamiento, aunque el notebook no calcule manualmente cada derivada?</w:t>
      </w:r>
    </w:p>
    <w:p w14:paraId="69C752CB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EC018A7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A7E8F84" w14:textId="77777777" w:rsidR="00E01AB8" w:rsidRPr="00737615" w:rsidRDefault="00000000">
      <w:pPr>
        <w:pStyle w:val="Listaconnmeros"/>
      </w:pPr>
      <w:r w:rsidRPr="00737615">
        <w:t>Explique la relación entre gradiente, tasa de aprendizaje y actualización de pesos.</w:t>
      </w:r>
    </w:p>
    <w:p w14:paraId="7454946A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BCEA21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12C2DE1" w14:textId="77777777" w:rsidR="00E01AB8" w:rsidRPr="00737615" w:rsidRDefault="00000000">
      <w:pPr>
        <w:pStyle w:val="Listaconnmeros"/>
      </w:pPr>
      <w:r w:rsidRPr="00737615">
        <w:t xml:space="preserve">¿Qué papel cumple </w:t>
      </w:r>
      <w:proofErr w:type="spellStart"/>
      <w:r w:rsidRPr="00737615">
        <w:t>TensorFlow</w:t>
      </w:r>
      <w:proofErr w:type="spellEnd"/>
      <w:r w:rsidRPr="00737615">
        <w:t xml:space="preserve"> en la automatización de estos cálculos?</w:t>
      </w:r>
    </w:p>
    <w:p w14:paraId="46E90A7F" w14:textId="77777777" w:rsidR="00E01AB8" w:rsidRPr="00737615" w:rsidRDefault="00000000">
      <w:pPr>
        <w:spacing w:after="100"/>
        <w:ind w:left="360"/>
      </w:pPr>
      <w:r w:rsidRPr="00737615">
        <w:lastRenderedPageBreak/>
        <w:t>Respuesta: ____________________________________________________________________________________</w:t>
      </w:r>
    </w:p>
    <w:p w14:paraId="75448A6B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617F145E" w14:textId="77777777" w:rsidR="00E01AB8" w:rsidRPr="00737615" w:rsidRDefault="00000000">
      <w:pPr>
        <w:pStyle w:val="Ttulo1"/>
      </w:pPr>
      <w:r w:rsidRPr="00737615">
        <w:t>7. Entrenamiento y evaluación</w:t>
      </w:r>
    </w:p>
    <w:p w14:paraId="633D50C2" w14:textId="77777777" w:rsidR="00E01AB8" w:rsidRPr="00737615" w:rsidRDefault="00000000">
      <w:pPr>
        <w:pStyle w:val="Listaconnmeros"/>
      </w:pPr>
      <w:r w:rsidRPr="00737615">
        <w:t>Analice `</w:t>
      </w:r>
      <w:proofErr w:type="spellStart"/>
      <w:r w:rsidRPr="00737615">
        <w:t>modelo.fit</w:t>
      </w:r>
      <w:proofErr w:type="spellEnd"/>
      <w:r w:rsidRPr="00737615">
        <w:t>(...)`. ¿Qué recibe como entrada el método `</w:t>
      </w:r>
      <w:proofErr w:type="spellStart"/>
      <w:r w:rsidRPr="00737615">
        <w:t>fit</w:t>
      </w:r>
      <w:proofErr w:type="spellEnd"/>
      <w:r w:rsidRPr="00737615">
        <w:t>` en este proyecto?</w:t>
      </w:r>
    </w:p>
    <w:p w14:paraId="425010EC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4A5FD89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EFC3567" w14:textId="77777777" w:rsidR="00E01AB8" w:rsidRPr="00737615" w:rsidRDefault="00000000">
      <w:pPr>
        <w:pStyle w:val="Listaconnmeros"/>
      </w:pPr>
      <w:r w:rsidRPr="00737615">
        <w:t>¿Qué significa `</w:t>
      </w:r>
      <w:proofErr w:type="spellStart"/>
      <w:r w:rsidRPr="00737615">
        <w:t>epochs</w:t>
      </w:r>
      <w:proofErr w:type="spellEnd"/>
      <w:r w:rsidRPr="00737615">
        <w:t>=5`? ¿Qué ocurre con los datos durante una época?</w:t>
      </w:r>
    </w:p>
    <w:p w14:paraId="6C9998F1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B8D3E4D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49BE76A" w14:textId="77777777" w:rsidR="00E01AB8" w:rsidRPr="00737615" w:rsidRDefault="00000000">
      <w:pPr>
        <w:pStyle w:val="Listaconnmeros"/>
      </w:pPr>
      <w:proofErr w:type="gramStart"/>
      <w:r w:rsidRPr="00737615">
        <w:t>¿Qué significa `</w:t>
      </w:r>
      <w:proofErr w:type="spellStart"/>
      <w:r w:rsidRPr="00737615">
        <w:t>steps_per_epoch</w:t>
      </w:r>
      <w:proofErr w:type="spellEnd"/>
      <w:r w:rsidRPr="00737615">
        <w:t>` y por qué se calcula mediante `</w:t>
      </w:r>
      <w:proofErr w:type="spellStart"/>
      <w:r w:rsidRPr="00737615">
        <w:t>math.</w:t>
      </w:r>
      <w:proofErr w:type="gramEnd"/>
      <w:r w:rsidRPr="00737615">
        <w:t>ceil</w:t>
      </w:r>
      <w:proofErr w:type="spellEnd"/>
      <w:r w:rsidRPr="00737615">
        <w:t>(</w:t>
      </w:r>
      <w:proofErr w:type="spellStart"/>
      <w:r w:rsidRPr="00737615">
        <w:t>num_ej_entrenamiento</w:t>
      </w:r>
      <w:proofErr w:type="spellEnd"/>
      <w:r w:rsidRPr="00737615">
        <w:t xml:space="preserve"> / TAMANO_LOTE)`?</w:t>
      </w:r>
    </w:p>
    <w:p w14:paraId="7C09A65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94074B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8C9463F" w14:textId="77777777" w:rsidR="00E01AB8" w:rsidRPr="00737615" w:rsidRDefault="00000000">
      <w:pPr>
        <w:pStyle w:val="Listaconnmeros"/>
      </w:pPr>
      <w:r w:rsidRPr="00737615">
        <w:t xml:space="preserve">Si existen 60.000 imágenes de entrenamiento y el </w:t>
      </w:r>
      <w:proofErr w:type="spellStart"/>
      <w:r w:rsidRPr="00737615">
        <w:t>batch</w:t>
      </w:r>
      <w:proofErr w:type="spellEnd"/>
      <w:r w:rsidRPr="00737615">
        <w:t xml:space="preserve"> es de 32, aproximadamente ¿cuántos pasos se realizan por época? Muestre el cálculo.</w:t>
      </w:r>
    </w:p>
    <w:p w14:paraId="3C98D593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E46377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6CA28D1" w14:textId="77777777" w:rsidR="00E01AB8" w:rsidRPr="00737615" w:rsidRDefault="00000000">
      <w:pPr>
        <w:pStyle w:val="Listaconnmeros"/>
      </w:pPr>
      <w:r w:rsidRPr="00737615">
        <w:t>Observe la gráfica de pérdida generada por el notebook. ¿Qué tendencia debería esperarse si el modelo está aprendiendo?</w:t>
      </w:r>
    </w:p>
    <w:p w14:paraId="448CC54C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779D9B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8A1100D" w14:textId="77777777" w:rsidR="00E01AB8" w:rsidRPr="00737615" w:rsidRDefault="00000000">
      <w:pPr>
        <w:pStyle w:val="Listaconnmeros"/>
      </w:pPr>
      <w:r w:rsidRPr="00737615">
        <w:t>¿Qué significaría que la pérdida se mantuviera prácticamente constante durante todas las épocas?</w:t>
      </w:r>
    </w:p>
    <w:p w14:paraId="65F197C4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0581A44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EF450EF" w14:textId="77777777" w:rsidR="00E01AB8" w:rsidRPr="00737615" w:rsidRDefault="00000000">
      <w:pPr>
        <w:pStyle w:val="Listaconnmeros"/>
      </w:pPr>
      <w:r w:rsidRPr="00737615">
        <w:t>¿Qué diferencia conceptual existe entre evaluar el modelo con datos de entrenamiento y hacerlo con datos de prueba?</w:t>
      </w:r>
    </w:p>
    <w:p w14:paraId="0DD1BD71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25D4708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F7AD37A" w14:textId="77777777" w:rsidR="00E01AB8" w:rsidRPr="00737615" w:rsidRDefault="00000000">
      <w:pPr>
        <w:pStyle w:val="Listaconnmeros"/>
      </w:pPr>
      <w:r w:rsidRPr="00737615">
        <w:t>¿Por qué no sería adecuado entrenar y evaluar el modelo únicamente con los mismos datos?</w:t>
      </w:r>
    </w:p>
    <w:p w14:paraId="760FB36D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363611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268FCEC6" w14:textId="77777777" w:rsidR="00E01AB8" w:rsidRPr="00737615" w:rsidRDefault="00000000">
      <w:pPr>
        <w:pStyle w:val="Ttulo1"/>
      </w:pPr>
      <w:r w:rsidRPr="00737615">
        <w:lastRenderedPageBreak/>
        <w:t>8. Predicciones y análisis de errores</w:t>
      </w:r>
    </w:p>
    <w:p w14:paraId="75FC5698" w14:textId="77777777" w:rsidR="00E01AB8" w:rsidRPr="00737615" w:rsidRDefault="00000000">
      <w:pPr>
        <w:pStyle w:val="Listaconnmeros"/>
      </w:pPr>
      <w:r w:rsidRPr="00737615">
        <w:t>Explique qué ocurre en `</w:t>
      </w:r>
      <w:proofErr w:type="spellStart"/>
      <w:r w:rsidRPr="00737615">
        <w:t>modelo.predict</w:t>
      </w:r>
      <w:proofErr w:type="spellEnd"/>
      <w:r w:rsidRPr="00737615">
        <w:t>(</w:t>
      </w:r>
      <w:proofErr w:type="spellStart"/>
      <w:r w:rsidRPr="00737615">
        <w:t>imagenes_prueba</w:t>
      </w:r>
      <w:proofErr w:type="spellEnd"/>
      <w:r w:rsidRPr="00737615">
        <w:t>)`.</w:t>
      </w:r>
    </w:p>
    <w:p w14:paraId="6C930F29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0B9812B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79D3067" w14:textId="77777777" w:rsidR="00E01AB8" w:rsidRPr="00737615" w:rsidRDefault="00000000">
      <w:pPr>
        <w:pStyle w:val="Listaconnmeros"/>
      </w:pPr>
      <w:r w:rsidRPr="00737615">
        <w:t>¿Qué tipo de información devuelve el modelo para cada imagen?</w:t>
      </w:r>
    </w:p>
    <w:p w14:paraId="7456BAD4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E4A47EF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2B66B79" w14:textId="77777777" w:rsidR="00E01AB8" w:rsidRPr="00737615" w:rsidRDefault="00000000">
      <w:pPr>
        <w:pStyle w:val="Listaconnmeros"/>
      </w:pPr>
      <w:proofErr w:type="gramStart"/>
      <w:r w:rsidRPr="00737615">
        <w:t>¿Qué hace `</w:t>
      </w:r>
      <w:proofErr w:type="spellStart"/>
      <w:r w:rsidRPr="00737615">
        <w:t>np.</w:t>
      </w:r>
      <w:proofErr w:type="gramEnd"/>
      <w:r w:rsidRPr="00737615">
        <w:t>argmax</w:t>
      </w:r>
      <w:proofErr w:type="spellEnd"/>
      <w:r w:rsidRPr="00737615">
        <w:t>(</w:t>
      </w:r>
      <w:proofErr w:type="spellStart"/>
      <w:r w:rsidRPr="00737615">
        <w:t>arr_predicciones</w:t>
      </w:r>
      <w:proofErr w:type="spellEnd"/>
      <w:r w:rsidRPr="00737615">
        <w:t>)` y por qué permite obtener la clase predicha?</w:t>
      </w:r>
    </w:p>
    <w:p w14:paraId="6B45DE04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2633038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623DBC6B" w14:textId="77777777" w:rsidR="00E01AB8" w:rsidRPr="00737615" w:rsidRDefault="00000000">
      <w:pPr>
        <w:pStyle w:val="Listaconnmeros"/>
      </w:pPr>
      <w:r w:rsidRPr="00737615">
        <w:t>En la función `</w:t>
      </w:r>
      <w:proofErr w:type="spellStart"/>
      <w:r w:rsidRPr="00737615">
        <w:t>graficar_imagen</w:t>
      </w:r>
      <w:proofErr w:type="spellEnd"/>
      <w:r w:rsidRPr="00737615">
        <w:t>`, ¿cómo se determina si una predicción fue correcta o incorrecta?</w:t>
      </w:r>
    </w:p>
    <w:p w14:paraId="75723A3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A3179E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71D4AF0" w14:textId="77777777" w:rsidR="00E01AB8" w:rsidRPr="00737615" w:rsidRDefault="00000000">
      <w:pPr>
        <w:pStyle w:val="Listaconnmeros"/>
      </w:pPr>
      <w:r w:rsidRPr="00737615">
        <w:t>¿Qué información muestra el texto debajo de cada imagen en la visualización de predicciones?</w:t>
      </w:r>
    </w:p>
    <w:p w14:paraId="59D09461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1D93A1C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5971B16" w14:textId="77777777" w:rsidR="00E01AB8" w:rsidRPr="00737615" w:rsidRDefault="00000000">
      <w:pPr>
        <w:pStyle w:val="Listaconnmeros"/>
      </w:pPr>
      <w:r w:rsidRPr="00737615">
        <w:t>¿Qué representan los valores del gráfico de barras asociado a cada imagen?</w:t>
      </w:r>
    </w:p>
    <w:p w14:paraId="40F70FCE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1263291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16ED1A0" w14:textId="77777777" w:rsidR="00E01AB8" w:rsidRPr="00737615" w:rsidRDefault="00000000">
      <w:pPr>
        <w:pStyle w:val="Listaconnmeros"/>
      </w:pPr>
      <w:r w:rsidRPr="00737615">
        <w:t>Seleccione cinco predicciones correctas y cinco incorrectas. ¿Qué diferencias visuales encuentra entre ambos grupos?</w:t>
      </w:r>
    </w:p>
    <w:p w14:paraId="636C9EA5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90F10A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1FDF7E3" w14:textId="77777777" w:rsidR="00E01AB8" w:rsidRPr="00737615" w:rsidRDefault="00000000">
      <w:pPr>
        <w:pStyle w:val="Listaconnmeros"/>
      </w:pPr>
      <w:r w:rsidRPr="00737615">
        <w:t>Identifique al menos dos clases que el modelo pueda confundir visualmente. Explique por qué considera que pueden ser difíciles de diferenciar.</w:t>
      </w:r>
    </w:p>
    <w:p w14:paraId="771B7B8E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45FEA59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EAE4A9A" w14:textId="77777777" w:rsidR="00E01AB8" w:rsidRPr="00737615" w:rsidRDefault="00000000">
      <w:pPr>
        <w:pStyle w:val="Listaconnmeros"/>
      </w:pPr>
      <w:r w:rsidRPr="00737615">
        <w:t xml:space="preserve">¿Por qué una </w:t>
      </w:r>
      <w:proofErr w:type="spellStart"/>
      <w:r w:rsidRPr="00737615">
        <w:t>accuracy</w:t>
      </w:r>
      <w:proofErr w:type="spellEnd"/>
      <w:r w:rsidRPr="00737615">
        <w:t xml:space="preserve"> global alta no significa que todas las clases tengan exactamente el mismo comportamiento?</w:t>
      </w:r>
    </w:p>
    <w:p w14:paraId="1F70A993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02625A6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27F2275" w14:textId="77777777" w:rsidR="00E01AB8" w:rsidRPr="00737615" w:rsidRDefault="00000000">
      <w:pPr>
        <w:pStyle w:val="Listaconnmeros"/>
      </w:pPr>
      <w:r w:rsidRPr="00737615">
        <w:t>¿Qué información adicional sería útil obtener para estudiar de forma más sistemática los errores del modelo?</w:t>
      </w:r>
    </w:p>
    <w:p w14:paraId="32598B1E" w14:textId="77777777" w:rsidR="00E01AB8" w:rsidRPr="00737615" w:rsidRDefault="00000000">
      <w:pPr>
        <w:spacing w:after="100"/>
        <w:ind w:left="360"/>
      </w:pPr>
      <w:r w:rsidRPr="00737615">
        <w:lastRenderedPageBreak/>
        <w:t>Respuesta: ____________________________________________________________________________________</w:t>
      </w:r>
    </w:p>
    <w:p w14:paraId="303AC29C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948A3CD" w14:textId="77777777" w:rsidR="00E01AB8" w:rsidRPr="00737615" w:rsidRDefault="00000000">
      <w:pPr>
        <w:pStyle w:val="Ttulo1"/>
      </w:pPr>
      <w:r w:rsidRPr="00737615">
        <w:t>9. Predicción individual y flujo de inferencia</w:t>
      </w:r>
    </w:p>
    <w:p w14:paraId="52C0D41A" w14:textId="77777777" w:rsidR="00E01AB8" w:rsidRPr="00737615" w:rsidRDefault="00000000">
      <w:pPr>
        <w:pStyle w:val="Listaconnmeros"/>
      </w:pPr>
      <w:r w:rsidRPr="00737615">
        <w:t xml:space="preserve">Explique paso a paso qué ocurre desde `imagen = </w:t>
      </w:r>
      <w:proofErr w:type="spellStart"/>
      <w:r w:rsidRPr="00737615">
        <w:t>imagenes_prueba</w:t>
      </w:r>
      <w:proofErr w:type="spellEnd"/>
      <w:r w:rsidRPr="00737615">
        <w:t>[3]` hasta la impresión de `</w:t>
      </w:r>
      <w:proofErr w:type="spellStart"/>
      <w:r w:rsidRPr="00737615">
        <w:t>Prediccion</w:t>
      </w:r>
      <w:proofErr w:type="spellEnd"/>
      <w:r w:rsidRPr="00737615">
        <w:t>`.</w:t>
      </w:r>
    </w:p>
    <w:p w14:paraId="4A95C11C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E1E3CF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914C75D" w14:textId="77777777" w:rsidR="00E01AB8" w:rsidRPr="00737615" w:rsidRDefault="00000000">
      <w:pPr>
        <w:pStyle w:val="Listaconnmeros"/>
      </w:pPr>
      <w:proofErr w:type="gramStart"/>
      <w:r w:rsidRPr="00737615">
        <w:t>¿Por qué se convierte la imagen en un arreglo con `</w:t>
      </w:r>
      <w:proofErr w:type="spellStart"/>
      <w:r w:rsidRPr="00737615">
        <w:t>np.</w:t>
      </w:r>
      <w:proofErr w:type="gramEnd"/>
      <w:r w:rsidRPr="00737615">
        <w:t>array</w:t>
      </w:r>
      <w:proofErr w:type="spellEnd"/>
      <w:r w:rsidRPr="00737615">
        <w:t>([imagen])` antes de llamar a `</w:t>
      </w:r>
      <w:proofErr w:type="spellStart"/>
      <w:r w:rsidRPr="00737615">
        <w:t>predict</w:t>
      </w:r>
      <w:proofErr w:type="spellEnd"/>
      <w:r w:rsidRPr="00737615">
        <w:t>`?</w:t>
      </w:r>
    </w:p>
    <w:p w14:paraId="4D30FE25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B92B698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673C74C" w14:textId="77777777" w:rsidR="00E01AB8" w:rsidRPr="00737615" w:rsidRDefault="00000000">
      <w:pPr>
        <w:pStyle w:val="Listaconnmeros"/>
      </w:pPr>
      <w:r w:rsidRPr="00737615">
        <w:t>¿Qué diferencia hay entre entrenar el modelo y utilizarlo para realizar una predicción?</w:t>
      </w:r>
    </w:p>
    <w:p w14:paraId="52B1A5F8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439029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A246EF6" w14:textId="77777777" w:rsidR="00E01AB8" w:rsidRPr="00737615" w:rsidRDefault="00000000">
      <w:pPr>
        <w:pStyle w:val="Listaconnmeros"/>
      </w:pPr>
      <w:r w:rsidRPr="00737615">
        <w:t>¿Qué información se necesita para que un modelo ya entrenado pueda clasificar una nueva imagen?</w:t>
      </w:r>
    </w:p>
    <w:p w14:paraId="02C197A2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7E2C12C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1198BFB" w14:textId="77777777" w:rsidR="00E01AB8" w:rsidRPr="00737615" w:rsidRDefault="00000000">
      <w:pPr>
        <w:pStyle w:val="Listaconnmeros"/>
      </w:pPr>
      <w:r w:rsidRPr="00737615">
        <w:t>Imagine que una imagen nueva no fue preprocesada de la misma manera que las imágenes de entrenamiento. ¿Qué podría ocurrir con la predicción? Explique.</w:t>
      </w:r>
    </w:p>
    <w:p w14:paraId="3C1BE23E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4C337FF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2047F274" w14:textId="77777777" w:rsidR="00E01AB8" w:rsidRPr="00737615" w:rsidRDefault="00000000">
      <w:pPr>
        <w:pStyle w:val="Ttulo1"/>
      </w:pPr>
      <w:r w:rsidRPr="00737615">
        <w:t>10. Exportación del modelo y TensorFlow.js</w:t>
      </w:r>
    </w:p>
    <w:p w14:paraId="032D0431" w14:textId="77777777" w:rsidR="00E01AB8" w:rsidRPr="00737615" w:rsidRDefault="00000000">
      <w:pPr>
        <w:pStyle w:val="Listaconnmeros"/>
      </w:pPr>
      <w:proofErr w:type="gramStart"/>
      <w:r w:rsidRPr="00737615">
        <w:t>¿Qué hace `</w:t>
      </w:r>
      <w:proofErr w:type="spellStart"/>
      <w:r w:rsidRPr="00737615">
        <w:t>modelo.</w:t>
      </w:r>
      <w:proofErr w:type="gramEnd"/>
      <w:r w:rsidRPr="00737615">
        <w:t>save</w:t>
      </w:r>
      <w:proofErr w:type="spellEnd"/>
      <w:r w:rsidRPr="00737615">
        <w:t>('modelo_exportado.h5')`?</w:t>
      </w:r>
    </w:p>
    <w:p w14:paraId="71067A2E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08A214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6E2ADD21" w14:textId="77777777" w:rsidR="00E01AB8" w:rsidRPr="00737615" w:rsidRDefault="00000000">
      <w:pPr>
        <w:pStyle w:val="Listaconnmeros"/>
      </w:pPr>
      <w:r w:rsidRPr="00737615">
        <w:t>¿Qué significa que el modelo haya sido exportado? ¿Por qué esto permite utilizarlo posteriormente sin volver a entrenarlo?</w:t>
      </w:r>
    </w:p>
    <w:p w14:paraId="7D723A5D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235F9E6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BC0A6A1" w14:textId="77777777" w:rsidR="00E01AB8" w:rsidRPr="00737615" w:rsidRDefault="00000000">
      <w:pPr>
        <w:pStyle w:val="Listaconnmeros"/>
      </w:pPr>
      <w:r w:rsidRPr="00737615">
        <w:t>¿Qué tipo de información debería conservar un modelo exportado para poder realizar inferencias?</w:t>
      </w:r>
    </w:p>
    <w:p w14:paraId="78C51932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C648189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6CA2DAC" w14:textId="77777777" w:rsidR="00E01AB8" w:rsidRPr="00737615" w:rsidRDefault="00000000">
      <w:pPr>
        <w:pStyle w:val="Listaconnmeros"/>
      </w:pPr>
      <w:r w:rsidRPr="00737615">
        <w:lastRenderedPageBreak/>
        <w:t>¿Por qué el notebook instala TensorFlow.js?</w:t>
      </w:r>
    </w:p>
    <w:p w14:paraId="45471592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3136611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2A3F86D3" w14:textId="77777777" w:rsidR="00E01AB8" w:rsidRPr="00737615" w:rsidRDefault="00000000">
      <w:pPr>
        <w:pStyle w:val="Listaconnmeros"/>
      </w:pPr>
      <w:r w:rsidRPr="00737615">
        <w:t>Explique qué objetivo tiene la instrucción `</w:t>
      </w:r>
      <w:proofErr w:type="spellStart"/>
      <w:r w:rsidRPr="00737615">
        <w:t>tensorflowjs_converter</w:t>
      </w:r>
      <w:proofErr w:type="spellEnd"/>
      <w:r w:rsidRPr="00737615">
        <w:t>`.</w:t>
      </w:r>
    </w:p>
    <w:p w14:paraId="62240EAA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C536A9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72C4293" w14:textId="77777777" w:rsidR="00E01AB8" w:rsidRPr="00737615" w:rsidRDefault="00000000">
      <w:pPr>
        <w:pStyle w:val="Listaconnmeros"/>
      </w:pPr>
      <w:r w:rsidRPr="00737615">
        <w:t>Después de la conversión aparecen archivos como `</w:t>
      </w:r>
      <w:proofErr w:type="spellStart"/>
      <w:r w:rsidRPr="00737615">
        <w:t>model.json</w:t>
      </w:r>
      <w:proofErr w:type="spellEnd"/>
      <w:r w:rsidRPr="00737615">
        <w:t>` y `group1-shard1of1.bin`. ¿Qué papel cumple cada uno dentro del modelo convertido?</w:t>
      </w:r>
    </w:p>
    <w:p w14:paraId="0802CB96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E48E639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DB50367" w14:textId="77777777" w:rsidR="00E01AB8" w:rsidRPr="00737615" w:rsidRDefault="00000000">
      <w:pPr>
        <w:pStyle w:val="Listaconnmeros"/>
      </w:pPr>
      <w:r w:rsidRPr="00737615">
        <w:t xml:space="preserve">¿Por qué puede ser útil convertir un modelo de </w:t>
      </w:r>
      <w:proofErr w:type="spellStart"/>
      <w:r w:rsidRPr="00737615">
        <w:t>TensorFlow</w:t>
      </w:r>
      <w:proofErr w:type="spellEnd"/>
      <w:r w:rsidRPr="00737615">
        <w:t>/</w:t>
      </w:r>
      <w:proofErr w:type="spellStart"/>
      <w:r w:rsidRPr="00737615">
        <w:t>Keras</w:t>
      </w:r>
      <w:proofErr w:type="spellEnd"/>
      <w:r w:rsidRPr="00737615">
        <w:t xml:space="preserve"> para utilizarlo en un navegador web?</w:t>
      </w:r>
    </w:p>
    <w:p w14:paraId="2450796F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E4F6A45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7ACB5D5" w14:textId="77777777" w:rsidR="00E01AB8" w:rsidRPr="00737615" w:rsidRDefault="00000000">
      <w:pPr>
        <w:pStyle w:val="Listaconnmeros"/>
      </w:pPr>
      <w:r w:rsidRPr="00737615">
        <w:t>Describa el flujo completo del proyecto desde la imagen de entrada hasta una eventual predicción en una página web.</w:t>
      </w:r>
    </w:p>
    <w:p w14:paraId="07C85AEA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C546EC4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3E2A320A" w14:textId="77777777" w:rsidR="00E01AB8" w:rsidRPr="00737615" w:rsidRDefault="00000000">
      <w:pPr>
        <w:pStyle w:val="Ttulo1"/>
      </w:pPr>
      <w:r w:rsidRPr="00737615">
        <w:t>11. Análisis de ingeniería: comprender antes de modificar</w:t>
      </w:r>
    </w:p>
    <w:p w14:paraId="73CE857E" w14:textId="77777777" w:rsidR="00E01AB8" w:rsidRPr="00737615" w:rsidRDefault="00000000">
      <w:pPr>
        <w:pStyle w:val="Listaconnmeros"/>
      </w:pPr>
      <w:r w:rsidRPr="00737615">
        <w:t>Si tuviera que explicarle este proyecto a otro estudiante en cinco minutos, ¿cuáles serían las cinco etapas principales que mencionaría?</w:t>
      </w:r>
    </w:p>
    <w:p w14:paraId="54E42723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FBE4700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1B6AA4F" w14:textId="77777777" w:rsidR="00E01AB8" w:rsidRPr="00737615" w:rsidRDefault="00000000">
      <w:pPr>
        <w:pStyle w:val="Listaconnmeros"/>
      </w:pPr>
      <w:r w:rsidRPr="00737615">
        <w:t>Identifique tres líneas de código que considere críticas para que el modelo funcione correctamente y explique por qué.</w:t>
      </w:r>
    </w:p>
    <w:p w14:paraId="67B07456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776BE6B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17E4A9B" w14:textId="77777777" w:rsidR="00E01AB8" w:rsidRPr="00737615" w:rsidRDefault="00000000">
      <w:pPr>
        <w:pStyle w:val="Listaconnmeros"/>
      </w:pPr>
      <w:r w:rsidRPr="00737615">
        <w:t>Identifique dos líneas de código que, si fueran modificadas incorrectamente, podrían cambiar significativamente el comportamiento del modelo.</w:t>
      </w:r>
    </w:p>
    <w:p w14:paraId="6500CD3C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ACE6816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B7C11E0" w14:textId="77777777" w:rsidR="00E01AB8" w:rsidRPr="00737615" w:rsidRDefault="00000000">
      <w:pPr>
        <w:pStyle w:val="Listaconnmeros"/>
      </w:pPr>
      <w:r w:rsidRPr="00737615">
        <w:t>¿Qué diferencia existe entre modificar el pipeline de datos, modificar la arquitectura y modificar el entrenamiento?</w:t>
      </w:r>
    </w:p>
    <w:p w14:paraId="31C677D9" w14:textId="77777777" w:rsidR="00E01AB8" w:rsidRPr="00737615" w:rsidRDefault="00000000">
      <w:pPr>
        <w:spacing w:after="100"/>
        <w:ind w:left="360"/>
      </w:pPr>
      <w:r w:rsidRPr="00737615">
        <w:lastRenderedPageBreak/>
        <w:t>Respuesta: ____________________________________________________________________________________</w:t>
      </w:r>
    </w:p>
    <w:p w14:paraId="25F07F86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658FA4B" w14:textId="77777777" w:rsidR="00E01AB8" w:rsidRPr="00737615" w:rsidRDefault="00000000">
      <w:pPr>
        <w:pStyle w:val="Listaconnmeros"/>
      </w:pPr>
      <w:r w:rsidRPr="00737615">
        <w:t>¿Qué parte del proyecto corresponde a preparación de datos, cuál a modelado, cuál a entrenamiento y cuál a despliegue?</w:t>
      </w:r>
    </w:p>
    <w:p w14:paraId="6E86D514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45A9453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9D05C6B" w14:textId="77777777" w:rsidR="00E01AB8" w:rsidRPr="00737615" w:rsidRDefault="00000000">
      <w:pPr>
        <w:pStyle w:val="Listaconnmeros"/>
      </w:pPr>
      <w:r w:rsidRPr="00737615">
        <w:t>¿Qué información del notebook debería documentarse para que otra persona pudiera reproducir el entrenamiento?</w:t>
      </w:r>
    </w:p>
    <w:p w14:paraId="197632C4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6863E07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7066E8E" w14:textId="77777777" w:rsidR="00E01AB8" w:rsidRPr="00737615" w:rsidRDefault="00000000">
      <w:pPr>
        <w:pStyle w:val="Ttulo1"/>
      </w:pPr>
      <w:r w:rsidRPr="00737615">
        <w:t>12. Experimentación</w:t>
      </w:r>
    </w:p>
    <w:p w14:paraId="5CCC1986" w14:textId="77777777" w:rsidR="00E01AB8" w:rsidRPr="00737615" w:rsidRDefault="00000000">
      <w:pPr>
        <w:pStyle w:val="Listaconnmeros"/>
      </w:pPr>
      <w:r w:rsidRPr="00737615">
        <w:t>Experimento 1: cambie el tamaño de las capas ocultas. Compare el modelo original con una arquitectura de mayor capacidad. ¿Qué cambió en el resultado?</w:t>
      </w:r>
    </w:p>
    <w:p w14:paraId="1CFBFEA7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A64FF66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FA69E68" w14:textId="77777777" w:rsidR="00E01AB8" w:rsidRPr="00737615" w:rsidRDefault="00000000">
      <w:pPr>
        <w:pStyle w:val="Listaconnmeros"/>
      </w:pPr>
      <w:r w:rsidRPr="00737615">
        <w:t>Experimento 2: aumente el número de épocas. ¿Cómo cambia la pérdida? ¿Qué hipótesis tenía antes de ejecutar el experimento?</w:t>
      </w:r>
    </w:p>
    <w:p w14:paraId="1617D805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BC7024C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CAFE638" w14:textId="77777777" w:rsidR="00E01AB8" w:rsidRPr="00737615" w:rsidRDefault="00000000">
      <w:pPr>
        <w:pStyle w:val="Listaconnmeros"/>
      </w:pPr>
      <w:r w:rsidRPr="00737615">
        <w:t xml:space="preserve">Experimento 3: cambie el tamaño del </w:t>
      </w:r>
      <w:proofErr w:type="spellStart"/>
      <w:r w:rsidRPr="00737615">
        <w:t>batch</w:t>
      </w:r>
      <w:proofErr w:type="spellEnd"/>
      <w:r w:rsidRPr="00737615">
        <w:t>. Compare al menos dos valores diferentes. ¿Qué efecto observa?</w:t>
      </w:r>
    </w:p>
    <w:p w14:paraId="531FA631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0379A5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027DA35" w14:textId="77777777" w:rsidR="00E01AB8" w:rsidRPr="00737615" w:rsidRDefault="00000000">
      <w:pPr>
        <w:pStyle w:val="Listaconnmeros"/>
      </w:pPr>
      <w:r w:rsidRPr="00737615">
        <w:t>Experimento 4: pruebe una arquitectura con una capa oculta adicional. ¿Qué ocurrió con el desempeño y con el tiempo de entrenamiento?</w:t>
      </w:r>
    </w:p>
    <w:p w14:paraId="43EB19B8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2D467073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254C5FF" w14:textId="77777777" w:rsidR="00E01AB8" w:rsidRPr="00737615" w:rsidRDefault="00000000">
      <w:pPr>
        <w:pStyle w:val="Listaconnmeros"/>
      </w:pPr>
      <w:r w:rsidRPr="00737615">
        <w:t>Para cada experimento, indique: cambio realizado, hipótesis, resultado obtenido y explicación del resultado.</w:t>
      </w:r>
    </w:p>
    <w:p w14:paraId="093C6F6D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E8B6D6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5F02FB1" w14:textId="77777777" w:rsidR="00E01AB8" w:rsidRPr="00737615" w:rsidRDefault="00000000">
      <w:pPr>
        <w:pStyle w:val="Listaconnmeros"/>
      </w:pPr>
      <w:r w:rsidRPr="00737615">
        <w:t>¿Qué experimento produjo el cambio más significativo? Sustente su respuesta con datos obtenidos de la ejecución.</w:t>
      </w:r>
    </w:p>
    <w:p w14:paraId="1A6287F9" w14:textId="77777777" w:rsidR="00E01AB8" w:rsidRPr="00737615" w:rsidRDefault="00000000">
      <w:pPr>
        <w:spacing w:after="100"/>
        <w:ind w:left="360"/>
      </w:pPr>
      <w:r w:rsidRPr="00737615">
        <w:lastRenderedPageBreak/>
        <w:t>Respuesta: ____________________________________________________________________________________</w:t>
      </w:r>
    </w:p>
    <w:p w14:paraId="510719DF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878659E" w14:textId="77777777" w:rsidR="00E01AB8" w:rsidRPr="00737615" w:rsidRDefault="00000000">
      <w:pPr>
        <w:pStyle w:val="Listaconnmeros"/>
      </w:pPr>
      <w:r w:rsidRPr="00737615">
        <w:t>¿Qué variable NO debería cambiar simultáneamente con otra si se quiere hacer una comparación experimental limpia? Explique por qué.</w:t>
      </w:r>
    </w:p>
    <w:p w14:paraId="5DDF1D90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37DFBDF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23347CB2" w14:textId="77777777" w:rsidR="00E01AB8" w:rsidRPr="00737615" w:rsidRDefault="00000000">
      <w:pPr>
        <w:pStyle w:val="Ttulo1"/>
      </w:pPr>
      <w:r w:rsidRPr="00737615">
        <w:t>13. Reflexión final</w:t>
      </w:r>
    </w:p>
    <w:p w14:paraId="2FA0749C" w14:textId="77777777" w:rsidR="00E01AB8" w:rsidRPr="00737615" w:rsidRDefault="00000000">
      <w:pPr>
        <w:pStyle w:val="Listaconnmeros"/>
      </w:pPr>
      <w:r w:rsidRPr="00737615">
        <w:t>Explique con sus propias palabras cómo una red neuronal aprende a clasificar una imagen durante el entrenamiento.</w:t>
      </w:r>
    </w:p>
    <w:p w14:paraId="39A64423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3A90C6C9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F26DF37" w14:textId="77777777" w:rsidR="00E01AB8" w:rsidRPr="00737615" w:rsidRDefault="00000000">
      <w:pPr>
        <w:pStyle w:val="Listaconnmeros"/>
      </w:pPr>
      <w:r w:rsidRPr="00737615">
        <w:t xml:space="preserve">Relacione en una misma explicación los conceptos de predicción, pérdida, gradiente, </w:t>
      </w:r>
      <w:proofErr w:type="spellStart"/>
      <w:r w:rsidRPr="00737615">
        <w:t>backpropagation</w:t>
      </w:r>
      <w:proofErr w:type="spellEnd"/>
      <w:r w:rsidRPr="00737615">
        <w:t xml:space="preserve"> y actualización de pesos.</w:t>
      </w:r>
    </w:p>
    <w:p w14:paraId="714E24C8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DE60AC2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5D37A94A" w14:textId="77777777" w:rsidR="00E01AB8" w:rsidRPr="00737615" w:rsidRDefault="00000000">
      <w:pPr>
        <w:pStyle w:val="Listaconnmeros"/>
      </w:pPr>
      <w:r w:rsidRPr="00737615">
        <w:t>¿Qué parte del proyecto comprendía mejor antes de realizar la actividad y qué parte comprendió mejor después de analizar el código?</w:t>
      </w:r>
    </w:p>
    <w:p w14:paraId="3B665C8A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60F9001C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4B86142D" w14:textId="77777777" w:rsidR="00E01AB8" w:rsidRPr="00737615" w:rsidRDefault="00000000">
      <w:pPr>
        <w:pStyle w:val="Listaconnmeros"/>
      </w:pPr>
      <w:r w:rsidRPr="00737615">
        <w:t>¿Cuál considera que es la principal limitación de utilizar una red neuronal densa para clasificar imágenes?</w:t>
      </w:r>
    </w:p>
    <w:p w14:paraId="71C0F2AA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122A4851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7B24F5E8" w14:textId="77777777" w:rsidR="00E01AB8" w:rsidRPr="00737615" w:rsidRDefault="00000000">
      <w:pPr>
        <w:pStyle w:val="Listaconnmeros"/>
      </w:pPr>
      <w:r w:rsidRPr="00737615">
        <w:t>Si usted tuviera que mejorar este clasificador como siguiente paso del curso, ¿qué cambiaría primero y por qué?</w:t>
      </w:r>
    </w:p>
    <w:p w14:paraId="53FAC51C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56689884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05AFD586" w14:textId="77777777" w:rsidR="00E01AB8" w:rsidRPr="00737615" w:rsidRDefault="00000000">
      <w:pPr>
        <w:pStyle w:val="Listaconnmeros"/>
      </w:pPr>
      <w:r w:rsidRPr="00737615">
        <w:t xml:space="preserve">Explique por qué este proyecto constituye un ejemplo del ciclo completo de un modelo de Machine </w:t>
      </w:r>
      <w:proofErr w:type="spellStart"/>
      <w:r w:rsidRPr="00737615">
        <w:t>Learning</w:t>
      </w:r>
      <w:proofErr w:type="spellEnd"/>
      <w:r w:rsidRPr="00737615">
        <w:t>: datos → entrenamiento → evaluación → inferencia → despliegue.</w:t>
      </w:r>
    </w:p>
    <w:p w14:paraId="459F39CA" w14:textId="77777777" w:rsidR="00E01AB8" w:rsidRPr="00737615" w:rsidRDefault="00000000">
      <w:pPr>
        <w:spacing w:after="100"/>
        <w:ind w:left="360"/>
      </w:pPr>
      <w:r w:rsidRPr="00737615">
        <w:t>Respuesta: ____________________________________________________________________________________</w:t>
      </w:r>
    </w:p>
    <w:p w14:paraId="0878D87F" w14:textId="77777777" w:rsidR="00E01AB8" w:rsidRPr="00737615" w:rsidRDefault="00000000">
      <w:pPr>
        <w:spacing w:after="140"/>
        <w:ind w:left="360"/>
      </w:pPr>
      <w:r w:rsidRPr="00737615">
        <w:t>_______________________________________________________________________________________________</w:t>
      </w:r>
    </w:p>
    <w:p w14:paraId="1F163902" w14:textId="77777777" w:rsidR="00E01AB8" w:rsidRPr="00737615" w:rsidRDefault="00000000">
      <w:r w:rsidRPr="00737615">
        <w:br w:type="page"/>
      </w:r>
    </w:p>
    <w:p w14:paraId="3295D666" w14:textId="77777777" w:rsidR="00E01AB8" w:rsidRPr="00737615" w:rsidRDefault="00000000">
      <w:pPr>
        <w:pStyle w:val="Ttulo1"/>
      </w:pPr>
      <w:r w:rsidRPr="00737615">
        <w:lastRenderedPageBreak/>
        <w:t>14. Tabla consolidada de experimentos</w:t>
      </w:r>
    </w:p>
    <w:p w14:paraId="394EC446" w14:textId="77777777" w:rsidR="00E01AB8" w:rsidRPr="00737615" w:rsidRDefault="00000000">
      <w:r w:rsidRPr="00737615">
        <w:t>Complete la tabla con los experimentos realizados. Incluya los valores reales obtenidos en su ejecución.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E01AB8" w:rsidRPr="00737615" w14:paraId="02EB4292" w14:textId="77777777">
        <w:tc>
          <w:tcPr>
            <w:tcW w:w="1656" w:type="dxa"/>
          </w:tcPr>
          <w:p w14:paraId="1DCC7445" w14:textId="77777777" w:rsidR="00E01AB8" w:rsidRPr="00737615" w:rsidRDefault="00000000">
            <w:r w:rsidRPr="00737615">
              <w:t>Experimento</w:t>
            </w:r>
          </w:p>
        </w:tc>
        <w:tc>
          <w:tcPr>
            <w:tcW w:w="1656" w:type="dxa"/>
          </w:tcPr>
          <w:p w14:paraId="47952F71" w14:textId="77777777" w:rsidR="00E01AB8" w:rsidRPr="00737615" w:rsidRDefault="00000000">
            <w:r w:rsidRPr="00737615">
              <w:t>Cambio realizado</w:t>
            </w:r>
          </w:p>
        </w:tc>
        <w:tc>
          <w:tcPr>
            <w:tcW w:w="1656" w:type="dxa"/>
          </w:tcPr>
          <w:p w14:paraId="4149DA9E" w14:textId="77777777" w:rsidR="00E01AB8" w:rsidRPr="00737615" w:rsidRDefault="00000000">
            <w:r w:rsidRPr="00737615">
              <w:t>Épocas / Batch</w:t>
            </w:r>
          </w:p>
        </w:tc>
        <w:tc>
          <w:tcPr>
            <w:tcW w:w="1656" w:type="dxa"/>
          </w:tcPr>
          <w:p w14:paraId="4954ADB3" w14:textId="77777777" w:rsidR="00E01AB8" w:rsidRPr="00737615" w:rsidRDefault="00000000">
            <w:proofErr w:type="spellStart"/>
            <w:r w:rsidRPr="00737615">
              <w:t>Accuracy</w:t>
            </w:r>
            <w:proofErr w:type="spellEnd"/>
          </w:p>
        </w:tc>
        <w:tc>
          <w:tcPr>
            <w:tcW w:w="1656" w:type="dxa"/>
          </w:tcPr>
          <w:p w14:paraId="50987EBF" w14:textId="77777777" w:rsidR="00E01AB8" w:rsidRPr="00737615" w:rsidRDefault="00000000">
            <w:r w:rsidRPr="00737615">
              <w:t>Loss</w:t>
            </w:r>
          </w:p>
        </w:tc>
        <w:tc>
          <w:tcPr>
            <w:tcW w:w="1656" w:type="dxa"/>
          </w:tcPr>
          <w:p w14:paraId="0543539C" w14:textId="77777777" w:rsidR="00E01AB8" w:rsidRPr="00737615" w:rsidRDefault="00000000">
            <w:r w:rsidRPr="00737615">
              <w:t>Conclusión</w:t>
            </w:r>
          </w:p>
        </w:tc>
      </w:tr>
      <w:tr w:rsidR="00E01AB8" w:rsidRPr="00737615" w14:paraId="3FB55115" w14:textId="77777777">
        <w:tc>
          <w:tcPr>
            <w:tcW w:w="1656" w:type="dxa"/>
          </w:tcPr>
          <w:p w14:paraId="166585AD" w14:textId="77777777" w:rsidR="00E01AB8" w:rsidRPr="00737615" w:rsidRDefault="00000000">
            <w:r w:rsidRPr="00737615">
              <w:t>Experimento 1</w:t>
            </w:r>
          </w:p>
        </w:tc>
        <w:tc>
          <w:tcPr>
            <w:tcW w:w="1656" w:type="dxa"/>
          </w:tcPr>
          <w:p w14:paraId="4FC5FEE3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79D02E6A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4291A48D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68627B6E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25260C5F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</w:tr>
      <w:tr w:rsidR="00E01AB8" w:rsidRPr="00737615" w14:paraId="79EC6AED" w14:textId="77777777">
        <w:tc>
          <w:tcPr>
            <w:tcW w:w="1656" w:type="dxa"/>
          </w:tcPr>
          <w:p w14:paraId="29F471CA" w14:textId="77777777" w:rsidR="00E01AB8" w:rsidRPr="00737615" w:rsidRDefault="00000000">
            <w:r w:rsidRPr="00737615">
              <w:t>Experimento 2</w:t>
            </w:r>
          </w:p>
        </w:tc>
        <w:tc>
          <w:tcPr>
            <w:tcW w:w="1656" w:type="dxa"/>
          </w:tcPr>
          <w:p w14:paraId="21BE2016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15E1AD55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0DC35858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1A20DFDE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7A390E74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</w:tr>
      <w:tr w:rsidR="00E01AB8" w:rsidRPr="00737615" w14:paraId="47173972" w14:textId="77777777">
        <w:tc>
          <w:tcPr>
            <w:tcW w:w="1656" w:type="dxa"/>
          </w:tcPr>
          <w:p w14:paraId="7DCF10C9" w14:textId="77777777" w:rsidR="00E01AB8" w:rsidRPr="00737615" w:rsidRDefault="00000000">
            <w:r w:rsidRPr="00737615">
              <w:t>Experimento 3</w:t>
            </w:r>
          </w:p>
        </w:tc>
        <w:tc>
          <w:tcPr>
            <w:tcW w:w="1656" w:type="dxa"/>
          </w:tcPr>
          <w:p w14:paraId="0BC3F79E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77FF20F7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11A0A941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5B89F076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55DAD481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</w:tr>
      <w:tr w:rsidR="00E01AB8" w:rsidRPr="00737615" w14:paraId="68FFAD40" w14:textId="77777777">
        <w:tc>
          <w:tcPr>
            <w:tcW w:w="1656" w:type="dxa"/>
          </w:tcPr>
          <w:p w14:paraId="6103A96C" w14:textId="77777777" w:rsidR="00E01AB8" w:rsidRPr="00737615" w:rsidRDefault="00000000">
            <w:r w:rsidRPr="00737615">
              <w:t>Experimento 4</w:t>
            </w:r>
          </w:p>
        </w:tc>
        <w:tc>
          <w:tcPr>
            <w:tcW w:w="1656" w:type="dxa"/>
          </w:tcPr>
          <w:p w14:paraId="64877A5C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3C6E0B5E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64B6D6DC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555D9B39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  <w:tc>
          <w:tcPr>
            <w:tcW w:w="1656" w:type="dxa"/>
          </w:tcPr>
          <w:p w14:paraId="0318C9BB" w14:textId="77777777" w:rsidR="00E01AB8" w:rsidRPr="00737615" w:rsidRDefault="00000000">
            <w:r w:rsidRPr="00737615">
              <w:br/>
            </w:r>
            <w:r w:rsidRPr="00737615">
              <w:br/>
            </w:r>
          </w:p>
        </w:tc>
      </w:tr>
    </w:tbl>
    <w:p w14:paraId="7529AB46" w14:textId="6AE98C9F" w:rsidR="005462E7" w:rsidRDefault="005462E7" w:rsidP="00737615">
      <w:pPr>
        <w:pStyle w:val="Ttulo1"/>
      </w:pPr>
    </w:p>
    <w:sectPr w:rsidR="005462E7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34E06" w14:textId="77777777" w:rsidR="005462E7" w:rsidRPr="00737615" w:rsidRDefault="005462E7">
      <w:pPr>
        <w:spacing w:after="0" w:line="240" w:lineRule="auto"/>
      </w:pPr>
      <w:r w:rsidRPr="00737615">
        <w:separator/>
      </w:r>
    </w:p>
  </w:endnote>
  <w:endnote w:type="continuationSeparator" w:id="0">
    <w:p w14:paraId="4E024B26" w14:textId="77777777" w:rsidR="005462E7" w:rsidRPr="00737615" w:rsidRDefault="005462E7">
      <w:pPr>
        <w:spacing w:after="0" w:line="240" w:lineRule="auto"/>
      </w:pPr>
      <w:r w:rsidRPr="007376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8BDD2" w14:textId="77777777" w:rsidR="00E01AB8" w:rsidRPr="00737615" w:rsidRDefault="00000000">
    <w:pPr>
      <w:pStyle w:val="Piedepgina"/>
      <w:jc w:val="center"/>
    </w:pPr>
    <w:r w:rsidRPr="00737615">
      <w:rPr>
        <w:sz w:val="16"/>
      </w:rPr>
      <w:t>Proyecto 1 · Análisis de un clasificador de imágenes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D26C9" w14:textId="77777777" w:rsidR="005462E7" w:rsidRPr="00737615" w:rsidRDefault="005462E7">
      <w:pPr>
        <w:spacing w:after="0" w:line="240" w:lineRule="auto"/>
      </w:pPr>
      <w:r w:rsidRPr="00737615">
        <w:separator/>
      </w:r>
    </w:p>
  </w:footnote>
  <w:footnote w:type="continuationSeparator" w:id="0">
    <w:p w14:paraId="4DB14055" w14:textId="77777777" w:rsidR="005462E7" w:rsidRPr="00737615" w:rsidRDefault="005462E7">
      <w:pPr>
        <w:spacing w:after="0" w:line="240" w:lineRule="auto"/>
      </w:pPr>
      <w:r w:rsidRPr="007376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D2E" w14:textId="77777777" w:rsidR="00E01AB8" w:rsidRPr="00737615" w:rsidRDefault="00000000">
    <w:pPr>
      <w:pStyle w:val="Encabezado"/>
      <w:jc w:val="right"/>
    </w:pPr>
    <w:r w:rsidRPr="00737615">
      <w:rPr>
        <w:b/>
        <w:sz w:val="16"/>
      </w:rPr>
      <w:t>INTELIGENCIA ARTIFICIAL · FUNDAMENTOS DE 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099274">
    <w:abstractNumId w:val="8"/>
  </w:num>
  <w:num w:numId="2" w16cid:durableId="2082486982">
    <w:abstractNumId w:val="6"/>
  </w:num>
  <w:num w:numId="3" w16cid:durableId="1717580559">
    <w:abstractNumId w:val="5"/>
  </w:num>
  <w:num w:numId="4" w16cid:durableId="1431245332">
    <w:abstractNumId w:val="4"/>
  </w:num>
  <w:num w:numId="5" w16cid:durableId="1991399777">
    <w:abstractNumId w:val="7"/>
  </w:num>
  <w:num w:numId="6" w16cid:durableId="1409575040">
    <w:abstractNumId w:val="3"/>
  </w:num>
  <w:num w:numId="7" w16cid:durableId="887836147">
    <w:abstractNumId w:val="2"/>
  </w:num>
  <w:num w:numId="8" w16cid:durableId="1440491490">
    <w:abstractNumId w:val="1"/>
  </w:num>
  <w:num w:numId="9" w16cid:durableId="84837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2E7"/>
    <w:rsid w:val="00737615"/>
    <w:rsid w:val="00AA1D8D"/>
    <w:rsid w:val="00B47730"/>
    <w:rsid w:val="00CB0664"/>
    <w:rsid w:val="00CB3FDF"/>
    <w:rsid w:val="00E01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078DC"/>
  <w14:defaultImageDpi w14:val="300"/>
  <w15:docId w15:val="{91B71FA8-E312-4784-B7D5-242D8418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4493</Words>
  <Characters>24716</Characters>
  <Application>Microsoft Office Word</Application>
  <DocSecurity>0</DocSecurity>
  <Lines>205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WILLINGTON LONDOÑO RAMOS</cp:lastModifiedBy>
  <cp:revision>3</cp:revision>
  <dcterms:created xsi:type="dcterms:W3CDTF">2013-12-23T23:15:00Z</dcterms:created>
  <dcterms:modified xsi:type="dcterms:W3CDTF">2026-09-22T20:02:00Z</dcterms:modified>
  <cp:category/>
</cp:coreProperties>
</file>